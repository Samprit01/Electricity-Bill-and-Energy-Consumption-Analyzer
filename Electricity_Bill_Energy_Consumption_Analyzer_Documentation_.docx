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40E02" w14:textId="77777777" w:rsidR="00AB7394" w:rsidRDefault="000950B0">
      <w:pPr>
        <w:spacing w:before="1160" w:after="0"/>
        <w:jc w:val="center"/>
      </w:pPr>
      <w:r>
        <w:rPr>
          <w:b/>
          <w:sz w:val="48"/>
        </w:rPr>
        <w:t>Advanced Excel Project Report</w:t>
      </w:r>
    </w:p>
    <w:p w14:paraId="43AA3765" w14:textId="77777777" w:rsidR="00AB7394" w:rsidRDefault="000950B0">
      <w:pPr>
        <w:spacing w:before="680" w:after="0"/>
        <w:jc w:val="center"/>
      </w:pPr>
      <w:r>
        <w:rPr>
          <w:b/>
          <w:sz w:val="34"/>
        </w:rPr>
        <w:t>Electricity Bill &amp; Energy Consumption</w:t>
      </w:r>
      <w:r>
        <w:rPr>
          <w:b/>
          <w:sz w:val="34"/>
        </w:rPr>
        <w:br/>
        <w:t>Analyzer</w:t>
      </w:r>
    </w:p>
    <w:p w14:paraId="741C0145" w14:textId="77777777" w:rsidR="00AB7394" w:rsidRDefault="000950B0">
      <w:pPr>
        <w:spacing w:before="440" w:after="0"/>
        <w:jc w:val="center"/>
      </w:pPr>
      <w:r>
        <w:rPr>
          <w:sz w:val="18"/>
        </w:rPr>
        <w:t>――――――――――――――――――――――――――――――――――――――――――――――――――――――――――</w:t>
      </w:r>
    </w:p>
    <w:p w14:paraId="71699D43" w14:textId="77777777" w:rsidR="00AB7394" w:rsidRDefault="000950B0">
      <w:pPr>
        <w:spacing w:after="0"/>
        <w:jc w:val="center"/>
      </w:pPr>
      <w:r>
        <w:rPr>
          <w:sz w:val="18"/>
        </w:rPr>
        <w:t>――――――――――――――――――――――――――――――――――――――――――――――――――――――――――</w:t>
      </w:r>
    </w:p>
    <w:p w14:paraId="7BC31470" w14:textId="77777777" w:rsidR="00AB7394" w:rsidRDefault="000950B0">
      <w:pPr>
        <w:spacing w:before="100" w:after="0"/>
        <w:jc w:val="center"/>
      </w:pPr>
      <w:r>
        <w:rPr>
          <w:i/>
          <w:sz w:val="22"/>
        </w:rPr>
        <w:t>An Excel-Based Data Analysis and Interactive Dashboard Project</w:t>
      </w:r>
    </w:p>
    <w:p w14:paraId="05F40BB2" w14:textId="77777777" w:rsidR="00AB7394" w:rsidRDefault="000950B0">
      <w:pPr>
        <w:spacing w:before="180" w:after="0"/>
        <w:jc w:val="center"/>
      </w:pPr>
      <w:r>
        <w:rPr>
          <w:sz w:val="18"/>
        </w:rPr>
        <w:t>――――――――――――――――――――――――――――――――――――――――――――――――――――――――――</w:t>
      </w:r>
    </w:p>
    <w:p w14:paraId="7E715AA4" w14:textId="77777777" w:rsidR="00AB7394" w:rsidRDefault="00AB7394">
      <w:pPr>
        <w:spacing w:before="660" w:after="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61"/>
        <w:gridCol w:w="5783"/>
      </w:tblGrid>
      <w:tr w:rsidR="00AB7394" w14:paraId="35872AE1" w14:textId="77777777">
        <w:trPr>
          <w:jc w:val="center"/>
        </w:trPr>
        <w:tc>
          <w:tcPr>
            <w:tcW w:w="3061" w:type="dxa"/>
            <w:tcMar>
              <w:top w:w="70" w:type="dxa"/>
              <w:left w:w="90" w:type="dxa"/>
              <w:bottom w:w="70" w:type="dxa"/>
              <w:right w:w="90" w:type="dxa"/>
            </w:tcMar>
            <w:vAlign w:val="center"/>
          </w:tcPr>
          <w:p w14:paraId="5DAF4182" w14:textId="77777777" w:rsidR="00AB7394" w:rsidRDefault="000950B0">
            <w:pPr>
              <w:spacing w:after="0"/>
            </w:pPr>
            <w:r>
              <w:rPr>
                <w:b/>
                <w:sz w:val="18"/>
              </w:rPr>
              <w:t>Project Title</w:t>
            </w:r>
          </w:p>
        </w:tc>
        <w:tc>
          <w:tcPr>
            <w:tcW w:w="5783" w:type="dxa"/>
            <w:tcMar>
              <w:top w:w="70" w:type="dxa"/>
              <w:left w:w="90" w:type="dxa"/>
              <w:bottom w:w="70" w:type="dxa"/>
              <w:right w:w="90" w:type="dxa"/>
            </w:tcMar>
            <w:vAlign w:val="center"/>
          </w:tcPr>
          <w:p w14:paraId="277102DA" w14:textId="77777777" w:rsidR="00AB7394" w:rsidRDefault="000950B0">
            <w:pPr>
              <w:spacing w:after="0"/>
            </w:pPr>
            <w:r>
              <w:rPr>
                <w:sz w:val="18"/>
              </w:rPr>
              <w:t>Electricity Bill &amp; Energy Consumption Analyzer</w:t>
            </w:r>
          </w:p>
        </w:tc>
      </w:tr>
      <w:tr w:rsidR="00AB7394" w14:paraId="744B383B" w14:textId="77777777">
        <w:trPr>
          <w:jc w:val="center"/>
        </w:trPr>
        <w:tc>
          <w:tcPr>
            <w:tcW w:w="3061" w:type="dxa"/>
            <w:tcMar>
              <w:top w:w="70" w:type="dxa"/>
              <w:left w:w="90" w:type="dxa"/>
              <w:bottom w:w="70" w:type="dxa"/>
              <w:right w:w="90" w:type="dxa"/>
            </w:tcMar>
            <w:vAlign w:val="center"/>
          </w:tcPr>
          <w:p w14:paraId="1D84D0BC" w14:textId="77777777" w:rsidR="00AB7394" w:rsidRDefault="000950B0">
            <w:pPr>
              <w:spacing w:after="0"/>
            </w:pPr>
            <w:r>
              <w:rPr>
                <w:b/>
                <w:sz w:val="18"/>
              </w:rPr>
              <w:t>Project Duration</w:t>
            </w:r>
          </w:p>
        </w:tc>
        <w:tc>
          <w:tcPr>
            <w:tcW w:w="5783" w:type="dxa"/>
            <w:tcMar>
              <w:top w:w="70" w:type="dxa"/>
              <w:left w:w="90" w:type="dxa"/>
              <w:bottom w:w="70" w:type="dxa"/>
              <w:right w:w="90" w:type="dxa"/>
            </w:tcMar>
            <w:vAlign w:val="center"/>
          </w:tcPr>
          <w:p w14:paraId="0B486B5B" w14:textId="77777777" w:rsidR="00AB7394" w:rsidRDefault="000950B0">
            <w:pPr>
              <w:spacing w:after="0"/>
            </w:pPr>
            <w:r>
              <w:rPr>
                <w:sz w:val="18"/>
              </w:rPr>
              <w:t>4 Days</w:t>
            </w:r>
          </w:p>
        </w:tc>
      </w:tr>
      <w:tr w:rsidR="00AB7394" w14:paraId="60245651" w14:textId="77777777">
        <w:trPr>
          <w:jc w:val="center"/>
        </w:trPr>
        <w:tc>
          <w:tcPr>
            <w:tcW w:w="3061" w:type="dxa"/>
            <w:tcMar>
              <w:top w:w="70" w:type="dxa"/>
              <w:left w:w="90" w:type="dxa"/>
              <w:bottom w:w="70" w:type="dxa"/>
              <w:right w:w="90" w:type="dxa"/>
            </w:tcMar>
            <w:vAlign w:val="center"/>
          </w:tcPr>
          <w:p w14:paraId="04B915CA" w14:textId="77777777" w:rsidR="00AB7394" w:rsidRDefault="000950B0">
            <w:pPr>
              <w:spacing w:after="0"/>
            </w:pPr>
            <w:r>
              <w:rPr>
                <w:b/>
                <w:sz w:val="18"/>
              </w:rPr>
              <w:t>Team Member 1</w:t>
            </w:r>
          </w:p>
        </w:tc>
        <w:tc>
          <w:tcPr>
            <w:tcW w:w="5783" w:type="dxa"/>
            <w:tcMar>
              <w:top w:w="70" w:type="dxa"/>
              <w:left w:w="90" w:type="dxa"/>
              <w:bottom w:w="70" w:type="dxa"/>
              <w:right w:w="90" w:type="dxa"/>
            </w:tcMar>
            <w:vAlign w:val="center"/>
          </w:tcPr>
          <w:p w14:paraId="4B859EA7" w14:textId="5EAE729F" w:rsidR="00AB7394" w:rsidRDefault="001C4851">
            <w:pPr>
              <w:spacing w:after="0"/>
            </w:pPr>
            <w:r>
              <w:rPr>
                <w:sz w:val="18"/>
              </w:rPr>
              <w:t>Harekrishna Adhikary</w:t>
            </w:r>
          </w:p>
        </w:tc>
      </w:tr>
      <w:tr w:rsidR="00AB7394" w14:paraId="7B0446EB" w14:textId="77777777">
        <w:trPr>
          <w:jc w:val="center"/>
        </w:trPr>
        <w:tc>
          <w:tcPr>
            <w:tcW w:w="3061" w:type="dxa"/>
            <w:tcMar>
              <w:top w:w="70" w:type="dxa"/>
              <w:left w:w="90" w:type="dxa"/>
              <w:bottom w:w="70" w:type="dxa"/>
              <w:right w:w="90" w:type="dxa"/>
            </w:tcMar>
            <w:vAlign w:val="center"/>
          </w:tcPr>
          <w:p w14:paraId="6D103F9C" w14:textId="77777777" w:rsidR="00AB7394" w:rsidRDefault="000950B0">
            <w:pPr>
              <w:spacing w:after="0"/>
            </w:pPr>
            <w:r>
              <w:rPr>
                <w:b/>
                <w:sz w:val="18"/>
              </w:rPr>
              <w:t>AF Code 1</w:t>
            </w:r>
          </w:p>
        </w:tc>
        <w:tc>
          <w:tcPr>
            <w:tcW w:w="5783" w:type="dxa"/>
            <w:tcMar>
              <w:top w:w="70" w:type="dxa"/>
              <w:left w:w="90" w:type="dxa"/>
              <w:bottom w:w="70" w:type="dxa"/>
              <w:right w:w="90" w:type="dxa"/>
            </w:tcMar>
            <w:vAlign w:val="center"/>
          </w:tcPr>
          <w:p w14:paraId="236529E0" w14:textId="2569437E" w:rsidR="00AB7394" w:rsidRDefault="001C4851">
            <w:pPr>
              <w:spacing w:after="0"/>
            </w:pPr>
            <w:r>
              <w:rPr>
                <w:sz w:val="18"/>
              </w:rPr>
              <w:t>AF05308345</w:t>
            </w:r>
          </w:p>
        </w:tc>
      </w:tr>
      <w:tr w:rsidR="00AB7394" w14:paraId="3451AB59" w14:textId="77777777">
        <w:trPr>
          <w:jc w:val="center"/>
        </w:trPr>
        <w:tc>
          <w:tcPr>
            <w:tcW w:w="3061" w:type="dxa"/>
            <w:tcMar>
              <w:top w:w="70" w:type="dxa"/>
              <w:left w:w="90" w:type="dxa"/>
              <w:bottom w:w="70" w:type="dxa"/>
              <w:right w:w="90" w:type="dxa"/>
            </w:tcMar>
            <w:vAlign w:val="center"/>
          </w:tcPr>
          <w:p w14:paraId="6E21AFB0" w14:textId="77777777" w:rsidR="00AB7394" w:rsidRDefault="000950B0">
            <w:pPr>
              <w:spacing w:after="0"/>
            </w:pPr>
            <w:r>
              <w:rPr>
                <w:b/>
                <w:sz w:val="18"/>
              </w:rPr>
              <w:t>Team Member 2</w:t>
            </w:r>
          </w:p>
        </w:tc>
        <w:tc>
          <w:tcPr>
            <w:tcW w:w="5783" w:type="dxa"/>
            <w:tcMar>
              <w:top w:w="70" w:type="dxa"/>
              <w:left w:w="90" w:type="dxa"/>
              <w:bottom w:w="70" w:type="dxa"/>
              <w:right w:w="90" w:type="dxa"/>
            </w:tcMar>
            <w:vAlign w:val="center"/>
          </w:tcPr>
          <w:p w14:paraId="1D5DD8C4" w14:textId="1B17D754" w:rsidR="00AB7394" w:rsidRDefault="001C4851">
            <w:pPr>
              <w:spacing w:after="0"/>
            </w:pPr>
            <w:r>
              <w:rPr>
                <w:sz w:val="18"/>
              </w:rPr>
              <w:t xml:space="preserve">Harsha </w:t>
            </w:r>
            <w:proofErr w:type="spellStart"/>
            <w:r>
              <w:rPr>
                <w:sz w:val="18"/>
              </w:rPr>
              <w:t>Guchhait</w:t>
            </w:r>
            <w:proofErr w:type="spellEnd"/>
          </w:p>
        </w:tc>
      </w:tr>
      <w:tr w:rsidR="00AB7394" w14:paraId="237F7968" w14:textId="77777777">
        <w:trPr>
          <w:jc w:val="center"/>
        </w:trPr>
        <w:tc>
          <w:tcPr>
            <w:tcW w:w="3061" w:type="dxa"/>
            <w:tcMar>
              <w:top w:w="70" w:type="dxa"/>
              <w:left w:w="90" w:type="dxa"/>
              <w:bottom w:w="70" w:type="dxa"/>
              <w:right w:w="90" w:type="dxa"/>
            </w:tcMar>
            <w:vAlign w:val="center"/>
          </w:tcPr>
          <w:p w14:paraId="3C274E7F" w14:textId="77777777" w:rsidR="00AB7394" w:rsidRDefault="000950B0">
            <w:pPr>
              <w:spacing w:after="0"/>
            </w:pPr>
            <w:r>
              <w:rPr>
                <w:b/>
                <w:sz w:val="18"/>
              </w:rPr>
              <w:t>AF Code 2</w:t>
            </w:r>
          </w:p>
        </w:tc>
        <w:tc>
          <w:tcPr>
            <w:tcW w:w="5783" w:type="dxa"/>
            <w:tcMar>
              <w:top w:w="70" w:type="dxa"/>
              <w:left w:w="90" w:type="dxa"/>
              <w:bottom w:w="70" w:type="dxa"/>
              <w:right w:w="90" w:type="dxa"/>
            </w:tcMar>
            <w:vAlign w:val="center"/>
          </w:tcPr>
          <w:p w14:paraId="4AFB3DD2" w14:textId="7E8E07F7" w:rsidR="00AB7394" w:rsidRDefault="001C4851">
            <w:pPr>
              <w:spacing w:after="0"/>
            </w:pPr>
            <w:r>
              <w:rPr>
                <w:sz w:val="18"/>
              </w:rPr>
              <w:t>AF05310291</w:t>
            </w:r>
          </w:p>
        </w:tc>
      </w:tr>
      <w:tr w:rsidR="00AB7394" w14:paraId="5C3436BB" w14:textId="77777777">
        <w:trPr>
          <w:jc w:val="center"/>
        </w:trPr>
        <w:tc>
          <w:tcPr>
            <w:tcW w:w="3061" w:type="dxa"/>
            <w:tcMar>
              <w:top w:w="70" w:type="dxa"/>
              <w:left w:w="90" w:type="dxa"/>
              <w:bottom w:w="70" w:type="dxa"/>
              <w:right w:w="90" w:type="dxa"/>
            </w:tcMar>
            <w:vAlign w:val="center"/>
          </w:tcPr>
          <w:p w14:paraId="6C6155A2" w14:textId="77777777" w:rsidR="00AB7394" w:rsidRDefault="000950B0">
            <w:pPr>
              <w:spacing w:after="0"/>
            </w:pPr>
            <w:r>
              <w:rPr>
                <w:b/>
                <w:sz w:val="18"/>
              </w:rPr>
              <w:t>Team Member 3</w:t>
            </w:r>
          </w:p>
        </w:tc>
        <w:tc>
          <w:tcPr>
            <w:tcW w:w="5783" w:type="dxa"/>
            <w:tcMar>
              <w:top w:w="70" w:type="dxa"/>
              <w:left w:w="90" w:type="dxa"/>
              <w:bottom w:w="70" w:type="dxa"/>
              <w:right w:w="90" w:type="dxa"/>
            </w:tcMar>
            <w:vAlign w:val="center"/>
          </w:tcPr>
          <w:p w14:paraId="6D1F134C" w14:textId="6A0CD459" w:rsidR="00AB7394" w:rsidRDefault="001C4851">
            <w:pPr>
              <w:spacing w:after="0"/>
            </w:pPr>
            <w:r>
              <w:rPr>
                <w:sz w:val="18"/>
              </w:rPr>
              <w:t>Samprit Ganguly</w:t>
            </w:r>
          </w:p>
        </w:tc>
      </w:tr>
      <w:tr w:rsidR="00AB7394" w14:paraId="6177A536" w14:textId="77777777">
        <w:trPr>
          <w:jc w:val="center"/>
        </w:trPr>
        <w:tc>
          <w:tcPr>
            <w:tcW w:w="3061" w:type="dxa"/>
            <w:tcMar>
              <w:top w:w="70" w:type="dxa"/>
              <w:left w:w="90" w:type="dxa"/>
              <w:bottom w:w="70" w:type="dxa"/>
              <w:right w:w="90" w:type="dxa"/>
            </w:tcMar>
            <w:vAlign w:val="center"/>
          </w:tcPr>
          <w:p w14:paraId="5A2481F8" w14:textId="77777777" w:rsidR="00AB7394" w:rsidRDefault="000950B0">
            <w:pPr>
              <w:spacing w:after="0"/>
            </w:pPr>
            <w:r>
              <w:rPr>
                <w:b/>
                <w:sz w:val="18"/>
              </w:rPr>
              <w:t>AF Code 3</w:t>
            </w:r>
          </w:p>
        </w:tc>
        <w:tc>
          <w:tcPr>
            <w:tcW w:w="5783" w:type="dxa"/>
            <w:tcMar>
              <w:top w:w="70" w:type="dxa"/>
              <w:left w:w="90" w:type="dxa"/>
              <w:bottom w:w="70" w:type="dxa"/>
              <w:right w:w="90" w:type="dxa"/>
            </w:tcMar>
            <w:vAlign w:val="center"/>
          </w:tcPr>
          <w:p w14:paraId="459ADF5C" w14:textId="06DA1E68" w:rsidR="00AB7394" w:rsidRDefault="001C4851">
            <w:pPr>
              <w:spacing w:after="0"/>
            </w:pPr>
            <w:r>
              <w:rPr>
                <w:sz w:val="18"/>
              </w:rPr>
              <w:t>AF05321198</w:t>
            </w:r>
          </w:p>
        </w:tc>
      </w:tr>
      <w:tr w:rsidR="00AB7394" w14:paraId="36747012" w14:textId="77777777">
        <w:trPr>
          <w:jc w:val="center"/>
        </w:trPr>
        <w:tc>
          <w:tcPr>
            <w:tcW w:w="3061" w:type="dxa"/>
            <w:tcMar>
              <w:top w:w="70" w:type="dxa"/>
              <w:left w:w="90" w:type="dxa"/>
              <w:bottom w:w="70" w:type="dxa"/>
              <w:right w:w="90" w:type="dxa"/>
            </w:tcMar>
            <w:vAlign w:val="center"/>
          </w:tcPr>
          <w:p w14:paraId="4609EBD2" w14:textId="77777777" w:rsidR="00AB7394" w:rsidRDefault="000950B0">
            <w:pPr>
              <w:spacing w:after="0"/>
            </w:pPr>
            <w:r>
              <w:rPr>
                <w:b/>
                <w:sz w:val="18"/>
              </w:rPr>
              <w:t>Trainer Name</w:t>
            </w:r>
          </w:p>
        </w:tc>
        <w:tc>
          <w:tcPr>
            <w:tcW w:w="5783" w:type="dxa"/>
            <w:tcMar>
              <w:top w:w="70" w:type="dxa"/>
              <w:left w:w="90" w:type="dxa"/>
              <w:bottom w:w="70" w:type="dxa"/>
              <w:right w:w="90" w:type="dxa"/>
            </w:tcMar>
            <w:vAlign w:val="center"/>
          </w:tcPr>
          <w:p w14:paraId="05A8C404" w14:textId="151BC99B" w:rsidR="00AB7394" w:rsidRDefault="001C4851">
            <w:pPr>
              <w:spacing w:after="0"/>
            </w:pPr>
            <w:r>
              <w:rPr>
                <w:sz w:val="18"/>
              </w:rPr>
              <w:t>Sayan Sau</w:t>
            </w:r>
          </w:p>
        </w:tc>
      </w:tr>
      <w:tr w:rsidR="00AB7394" w14:paraId="714532A0" w14:textId="77777777">
        <w:trPr>
          <w:jc w:val="center"/>
        </w:trPr>
        <w:tc>
          <w:tcPr>
            <w:tcW w:w="3061" w:type="dxa"/>
            <w:tcMar>
              <w:top w:w="70" w:type="dxa"/>
              <w:left w:w="90" w:type="dxa"/>
              <w:bottom w:w="70" w:type="dxa"/>
              <w:right w:w="90" w:type="dxa"/>
            </w:tcMar>
            <w:vAlign w:val="center"/>
          </w:tcPr>
          <w:p w14:paraId="2BFC393C" w14:textId="77777777" w:rsidR="00AB7394" w:rsidRDefault="000950B0">
            <w:pPr>
              <w:spacing w:after="0"/>
            </w:pPr>
            <w:r>
              <w:rPr>
                <w:b/>
                <w:sz w:val="18"/>
              </w:rPr>
              <w:t>Submission Date</w:t>
            </w:r>
          </w:p>
        </w:tc>
        <w:tc>
          <w:tcPr>
            <w:tcW w:w="5783" w:type="dxa"/>
            <w:tcMar>
              <w:top w:w="70" w:type="dxa"/>
              <w:left w:w="90" w:type="dxa"/>
              <w:bottom w:w="70" w:type="dxa"/>
              <w:right w:w="90" w:type="dxa"/>
            </w:tcMar>
            <w:vAlign w:val="center"/>
          </w:tcPr>
          <w:p w14:paraId="062C6C58" w14:textId="77777777" w:rsidR="00AB7394" w:rsidRDefault="000950B0">
            <w:pPr>
              <w:spacing w:after="0"/>
            </w:pPr>
            <w:r>
              <w:rPr>
                <w:sz w:val="18"/>
              </w:rPr>
              <w:t>28 August 2026</w:t>
            </w:r>
          </w:p>
        </w:tc>
      </w:tr>
      <w:tr w:rsidR="00AB7394" w14:paraId="1C63DC7B" w14:textId="77777777">
        <w:trPr>
          <w:jc w:val="center"/>
        </w:trPr>
        <w:tc>
          <w:tcPr>
            <w:tcW w:w="3061" w:type="dxa"/>
            <w:tcMar>
              <w:top w:w="70" w:type="dxa"/>
              <w:left w:w="90" w:type="dxa"/>
              <w:bottom w:w="70" w:type="dxa"/>
              <w:right w:w="90" w:type="dxa"/>
            </w:tcMar>
            <w:vAlign w:val="center"/>
          </w:tcPr>
          <w:p w14:paraId="06B408FB" w14:textId="77777777" w:rsidR="00AB7394" w:rsidRDefault="000950B0">
            <w:pPr>
              <w:spacing w:after="0"/>
            </w:pPr>
            <w:r>
              <w:rPr>
                <w:b/>
                <w:sz w:val="18"/>
              </w:rPr>
              <w:t>GitHub Username</w:t>
            </w:r>
          </w:p>
        </w:tc>
        <w:tc>
          <w:tcPr>
            <w:tcW w:w="5783" w:type="dxa"/>
            <w:tcMar>
              <w:top w:w="70" w:type="dxa"/>
              <w:left w:w="90" w:type="dxa"/>
              <w:bottom w:w="70" w:type="dxa"/>
              <w:right w:w="90" w:type="dxa"/>
            </w:tcMar>
            <w:vAlign w:val="center"/>
          </w:tcPr>
          <w:p w14:paraId="43C94B8B" w14:textId="39664075" w:rsidR="00AB7394" w:rsidRDefault="001C4851">
            <w:pPr>
              <w:spacing w:after="0"/>
            </w:pPr>
            <w:hyperlink r:id="rId8" w:history="1">
              <w:r w:rsidRPr="001C4851">
                <w:rPr>
                  <w:rStyle w:val="Hyperlink"/>
                  <w:sz w:val="18"/>
                </w:rPr>
                <w:t>Samp</w:t>
              </w:r>
              <w:r w:rsidRPr="001C4851">
                <w:rPr>
                  <w:rStyle w:val="Hyperlink"/>
                  <w:sz w:val="18"/>
                </w:rPr>
                <w:t>r</w:t>
              </w:r>
              <w:r w:rsidRPr="001C4851">
                <w:rPr>
                  <w:rStyle w:val="Hyperlink"/>
                  <w:sz w:val="18"/>
                </w:rPr>
                <w:t>it01</w:t>
              </w:r>
            </w:hyperlink>
          </w:p>
        </w:tc>
      </w:tr>
      <w:tr w:rsidR="00AB7394" w14:paraId="355B90A9" w14:textId="77777777">
        <w:trPr>
          <w:jc w:val="center"/>
        </w:trPr>
        <w:tc>
          <w:tcPr>
            <w:tcW w:w="3061" w:type="dxa"/>
            <w:tcMar>
              <w:top w:w="70" w:type="dxa"/>
              <w:left w:w="90" w:type="dxa"/>
              <w:bottom w:w="70" w:type="dxa"/>
              <w:right w:w="90" w:type="dxa"/>
            </w:tcMar>
            <w:vAlign w:val="center"/>
          </w:tcPr>
          <w:p w14:paraId="3E0E0B03" w14:textId="77777777" w:rsidR="00AB7394" w:rsidRDefault="000950B0">
            <w:pPr>
              <w:spacing w:after="0"/>
            </w:pPr>
            <w:r>
              <w:rPr>
                <w:b/>
                <w:sz w:val="18"/>
              </w:rPr>
              <w:t>GitHub Repository</w:t>
            </w:r>
          </w:p>
        </w:tc>
        <w:tc>
          <w:tcPr>
            <w:tcW w:w="5783" w:type="dxa"/>
            <w:tcMar>
              <w:top w:w="70" w:type="dxa"/>
              <w:left w:w="90" w:type="dxa"/>
              <w:bottom w:w="70" w:type="dxa"/>
              <w:right w:w="90" w:type="dxa"/>
            </w:tcMar>
            <w:vAlign w:val="center"/>
          </w:tcPr>
          <w:p w14:paraId="3BC95200" w14:textId="73D4C4B7" w:rsidR="00AB7394" w:rsidRDefault="00724204">
            <w:pPr>
              <w:spacing w:after="0"/>
            </w:pPr>
            <w:hyperlink r:id="rId9" w:history="1">
              <w:r w:rsidR="000950B0" w:rsidRPr="00724204">
                <w:rPr>
                  <w:rStyle w:val="Hyperlink"/>
                  <w:sz w:val="18"/>
                </w:rPr>
                <w:t>https://github.com/your-username/Electricity-Bill-Energy-Consumption-Analyzer</w:t>
              </w:r>
            </w:hyperlink>
          </w:p>
        </w:tc>
      </w:tr>
    </w:tbl>
    <w:p w14:paraId="14C961E3" w14:textId="77777777" w:rsidR="00AB7394" w:rsidRDefault="000950B0">
      <w:pPr>
        <w:spacing w:before="420" w:after="0"/>
        <w:jc w:val="center"/>
      </w:pPr>
      <w:r>
        <w:rPr>
          <w:b/>
          <w:sz w:val="22"/>
        </w:rPr>
        <w:t>Submitted By</w:t>
      </w:r>
    </w:p>
    <w:p w14:paraId="0CBD07AD" w14:textId="1EF1C388" w:rsidR="00AB7394" w:rsidRDefault="00724204">
      <w:pPr>
        <w:spacing w:before="40" w:after="0"/>
        <w:jc w:val="center"/>
      </w:pPr>
      <w:r>
        <w:t xml:space="preserve">Harekrishna Adhikary, Harsha </w:t>
      </w:r>
      <w:proofErr w:type="spellStart"/>
      <w:r>
        <w:t>Guchhait</w:t>
      </w:r>
      <w:proofErr w:type="spellEnd"/>
      <w:r>
        <w:t>, Samprit Ganguly</w:t>
      </w:r>
    </w:p>
    <w:p w14:paraId="4ADC32E4" w14:textId="77777777" w:rsidR="00AB7394" w:rsidRDefault="000950B0">
      <w:pPr>
        <w:spacing w:before="240" w:after="0"/>
        <w:jc w:val="center"/>
      </w:pPr>
      <w:r>
        <w:rPr>
          <w:b/>
          <w:sz w:val="22"/>
        </w:rPr>
        <w:t>Advanced Excel Data Analysis Project</w:t>
      </w:r>
    </w:p>
    <w:p w14:paraId="7C9933C2" w14:textId="77777777" w:rsidR="00AB7394" w:rsidRDefault="000950B0">
      <w:pPr>
        <w:spacing w:after="0"/>
      </w:pPr>
      <w:r>
        <w:br/>
      </w:r>
      <w:r>
        <w:br w:type="page"/>
      </w:r>
    </w:p>
    <w:p w14:paraId="1C639F00" w14:textId="77777777" w:rsidR="000002C3" w:rsidRDefault="00C50F31">
      <w:pPr>
        <w:jc w:val="center"/>
      </w:pPr>
      <w:r>
        <w:rPr>
          <w:b/>
          <w:sz w:val="36"/>
        </w:rPr>
        <w:lastRenderedPageBreak/>
        <w:t>ELECTRICITY BILL &amp; ENERGY CONSUMPTION ANALYZER</w:t>
      </w:r>
    </w:p>
    <w:p w14:paraId="34D790DA" w14:textId="77777777" w:rsidR="000002C3" w:rsidRDefault="00C50F31">
      <w:pPr>
        <w:jc w:val="center"/>
      </w:pPr>
      <w:r>
        <w:rPr>
          <w:b/>
          <w:sz w:val="28"/>
        </w:rPr>
        <w:t>Data Analytics Documentation</w:t>
      </w:r>
    </w:p>
    <w:p w14:paraId="4CDCCA78" w14:textId="77777777" w:rsidR="000002C3" w:rsidRDefault="00C50F31">
      <w:pPr>
        <w:jc w:val="center"/>
      </w:pPr>
      <w:r>
        <w:rPr>
          <w:i/>
        </w:rPr>
        <w:t>Prepared from: Electricity_Bill_Energy_Consumption_Analyzer_Dashboard_V5macroenabled.xlsm</w:t>
      </w:r>
    </w:p>
    <w:p w14:paraId="4D503E2D" w14:textId="77777777" w:rsidR="000002C3" w:rsidRDefault="00C50F31">
      <w:pPr>
        <w:spacing w:before="140" w:after="80"/>
      </w:pPr>
      <w:r>
        <w:rPr>
          <w:b/>
          <w:sz w:val="26"/>
        </w:rPr>
        <w:t>1. Purpose &amp; Scope</w:t>
      </w:r>
    </w:p>
    <w:p w14:paraId="1A6E235C" w14:textId="77777777" w:rsidR="000002C3" w:rsidRDefault="00C50F31">
      <w:pPr>
        <w:spacing w:after="80"/>
      </w:pPr>
      <w:r>
        <w:t>This document describes the Electricity Bill &amp; Energy Consumption Analyzer Dashboard using the electricity billing and energy-consumption data supplied in the workbook. It explains the source data, calculated fields, dashboard workflow, formulas, key metrics, findings, and recommendations. The analysis covers 180 electricity bill records from 03 January 2025 to 27 December 2025.</w:t>
      </w:r>
    </w:p>
    <w:p w14:paraId="0E4F4030" w14:textId="77777777" w:rsidR="000002C3" w:rsidRDefault="00C50F31">
      <w:pPr>
        <w:spacing w:before="140" w:after="80"/>
      </w:pPr>
      <w:r>
        <w:rPr>
          <w:b/>
          <w:sz w:val="26"/>
        </w:rPr>
        <w:t>2. Data Source</w:t>
      </w:r>
    </w:p>
    <w:p w14:paraId="115E3B05" w14:textId="77777777" w:rsidR="000002C3" w:rsidRDefault="00C50F31">
      <w:pPr>
        <w:spacing w:after="80"/>
      </w:pPr>
      <w:r>
        <w:t>The supplied Energy_Data sheet contains one record for each electricity bill. The main fields used for the analysis are:</w:t>
      </w:r>
    </w:p>
    <w:tbl>
      <w:tblPr>
        <w:tblStyle w:val="TableGrid"/>
        <w:tblW w:w="0" w:type="auto"/>
        <w:jc w:val="center"/>
        <w:tblLook w:val="04A0" w:firstRow="1" w:lastRow="0" w:firstColumn="1" w:lastColumn="0" w:noHBand="0" w:noVBand="1"/>
      </w:tblPr>
      <w:tblGrid>
        <w:gridCol w:w="3285"/>
        <w:gridCol w:w="3272"/>
        <w:gridCol w:w="3299"/>
      </w:tblGrid>
      <w:tr w:rsidR="000002C3" w14:paraId="54A2C597" w14:textId="77777777">
        <w:trPr>
          <w:jc w:val="center"/>
        </w:trPr>
        <w:tc>
          <w:tcPr>
            <w:tcW w:w="3408" w:type="dxa"/>
            <w:shd w:val="clear" w:color="auto" w:fill="D9EAF7"/>
            <w:vAlign w:val="center"/>
          </w:tcPr>
          <w:p w14:paraId="670AF087" w14:textId="77777777" w:rsidR="000002C3" w:rsidRDefault="00C50F31">
            <w:r>
              <w:rPr>
                <w:b/>
                <w:sz w:val="18"/>
              </w:rPr>
              <w:t>Field</w:t>
            </w:r>
          </w:p>
        </w:tc>
        <w:tc>
          <w:tcPr>
            <w:tcW w:w="3408" w:type="dxa"/>
            <w:shd w:val="clear" w:color="auto" w:fill="D9EAF7"/>
            <w:vAlign w:val="center"/>
          </w:tcPr>
          <w:p w14:paraId="29BA5059" w14:textId="77777777" w:rsidR="000002C3" w:rsidRDefault="00C50F31">
            <w:r>
              <w:rPr>
                <w:b/>
                <w:sz w:val="18"/>
              </w:rPr>
              <w:t>Type</w:t>
            </w:r>
          </w:p>
        </w:tc>
        <w:tc>
          <w:tcPr>
            <w:tcW w:w="3408" w:type="dxa"/>
            <w:shd w:val="clear" w:color="auto" w:fill="D9EAF7"/>
            <w:vAlign w:val="center"/>
          </w:tcPr>
          <w:p w14:paraId="6BA92FFC" w14:textId="77777777" w:rsidR="000002C3" w:rsidRDefault="00C50F31">
            <w:r>
              <w:rPr>
                <w:b/>
                <w:sz w:val="18"/>
              </w:rPr>
              <w:t>Meaning</w:t>
            </w:r>
          </w:p>
        </w:tc>
      </w:tr>
      <w:tr w:rsidR="000002C3" w14:paraId="0E64DA5B" w14:textId="77777777">
        <w:trPr>
          <w:jc w:val="center"/>
        </w:trPr>
        <w:tc>
          <w:tcPr>
            <w:tcW w:w="3408" w:type="dxa"/>
            <w:vAlign w:val="center"/>
          </w:tcPr>
          <w:p w14:paraId="03831331" w14:textId="77777777" w:rsidR="000002C3" w:rsidRDefault="00C50F31">
            <w:r>
              <w:rPr>
                <w:sz w:val="18"/>
              </w:rPr>
              <w:t>Bill ID</w:t>
            </w:r>
          </w:p>
        </w:tc>
        <w:tc>
          <w:tcPr>
            <w:tcW w:w="3408" w:type="dxa"/>
            <w:vAlign w:val="center"/>
          </w:tcPr>
          <w:p w14:paraId="5683F067" w14:textId="77777777" w:rsidR="000002C3" w:rsidRDefault="00C50F31">
            <w:r>
              <w:rPr>
                <w:sz w:val="18"/>
              </w:rPr>
              <w:t>Text</w:t>
            </w:r>
          </w:p>
        </w:tc>
        <w:tc>
          <w:tcPr>
            <w:tcW w:w="3408" w:type="dxa"/>
            <w:vAlign w:val="center"/>
          </w:tcPr>
          <w:p w14:paraId="1EAA82B3" w14:textId="77777777" w:rsidR="000002C3" w:rsidRDefault="00C50F31">
            <w:r>
              <w:rPr>
                <w:sz w:val="18"/>
              </w:rPr>
              <w:t>Unique identifier for each electricity bill.</w:t>
            </w:r>
          </w:p>
        </w:tc>
      </w:tr>
      <w:tr w:rsidR="000002C3" w14:paraId="416B9D51" w14:textId="77777777">
        <w:trPr>
          <w:jc w:val="center"/>
        </w:trPr>
        <w:tc>
          <w:tcPr>
            <w:tcW w:w="3408" w:type="dxa"/>
            <w:vAlign w:val="center"/>
          </w:tcPr>
          <w:p w14:paraId="4E1999EB" w14:textId="77777777" w:rsidR="000002C3" w:rsidRDefault="00C50F31">
            <w:r>
              <w:rPr>
                <w:sz w:val="18"/>
              </w:rPr>
              <w:t>Date</w:t>
            </w:r>
          </w:p>
        </w:tc>
        <w:tc>
          <w:tcPr>
            <w:tcW w:w="3408" w:type="dxa"/>
            <w:vAlign w:val="center"/>
          </w:tcPr>
          <w:p w14:paraId="4732A370" w14:textId="77777777" w:rsidR="000002C3" w:rsidRDefault="00C50F31">
            <w:r>
              <w:rPr>
                <w:sz w:val="18"/>
              </w:rPr>
              <w:t>Date</w:t>
            </w:r>
          </w:p>
        </w:tc>
        <w:tc>
          <w:tcPr>
            <w:tcW w:w="3408" w:type="dxa"/>
            <w:vAlign w:val="center"/>
          </w:tcPr>
          <w:p w14:paraId="7CB4DC12" w14:textId="77777777" w:rsidR="000002C3" w:rsidRDefault="00C50F31">
            <w:r>
              <w:rPr>
                <w:sz w:val="18"/>
              </w:rPr>
              <w:t>Date on which the bill/consumption record was recorded.</w:t>
            </w:r>
          </w:p>
        </w:tc>
      </w:tr>
      <w:tr w:rsidR="000002C3" w14:paraId="5EDF5DCD" w14:textId="77777777">
        <w:trPr>
          <w:jc w:val="center"/>
        </w:trPr>
        <w:tc>
          <w:tcPr>
            <w:tcW w:w="3408" w:type="dxa"/>
            <w:vAlign w:val="center"/>
          </w:tcPr>
          <w:p w14:paraId="587F1327" w14:textId="77777777" w:rsidR="000002C3" w:rsidRDefault="00C50F31">
            <w:r>
              <w:rPr>
                <w:sz w:val="18"/>
              </w:rPr>
              <w:t>Month</w:t>
            </w:r>
          </w:p>
        </w:tc>
        <w:tc>
          <w:tcPr>
            <w:tcW w:w="3408" w:type="dxa"/>
            <w:vAlign w:val="center"/>
          </w:tcPr>
          <w:p w14:paraId="1E0E9A22" w14:textId="77777777" w:rsidR="000002C3" w:rsidRDefault="00C50F31">
            <w:r>
              <w:rPr>
                <w:sz w:val="18"/>
              </w:rPr>
              <w:t>Text</w:t>
            </w:r>
          </w:p>
        </w:tc>
        <w:tc>
          <w:tcPr>
            <w:tcW w:w="3408" w:type="dxa"/>
            <w:vAlign w:val="center"/>
          </w:tcPr>
          <w:p w14:paraId="313BD176" w14:textId="77777777" w:rsidR="000002C3" w:rsidRDefault="00C50F31">
            <w:r>
              <w:rPr>
                <w:sz w:val="18"/>
              </w:rPr>
              <w:t>Month associated with the electricity record.</w:t>
            </w:r>
          </w:p>
        </w:tc>
      </w:tr>
      <w:tr w:rsidR="000002C3" w14:paraId="43D2DBC2" w14:textId="77777777">
        <w:trPr>
          <w:jc w:val="center"/>
        </w:trPr>
        <w:tc>
          <w:tcPr>
            <w:tcW w:w="3408" w:type="dxa"/>
            <w:vAlign w:val="center"/>
          </w:tcPr>
          <w:p w14:paraId="3A1E7BAE" w14:textId="77777777" w:rsidR="000002C3" w:rsidRDefault="00C50F31">
            <w:r>
              <w:rPr>
                <w:sz w:val="18"/>
              </w:rPr>
              <w:t>Consumer Name</w:t>
            </w:r>
          </w:p>
        </w:tc>
        <w:tc>
          <w:tcPr>
            <w:tcW w:w="3408" w:type="dxa"/>
            <w:vAlign w:val="center"/>
          </w:tcPr>
          <w:p w14:paraId="3E7BA5DE" w14:textId="77777777" w:rsidR="000002C3" w:rsidRDefault="00C50F31">
            <w:r>
              <w:rPr>
                <w:sz w:val="18"/>
              </w:rPr>
              <w:t>Text</w:t>
            </w:r>
          </w:p>
        </w:tc>
        <w:tc>
          <w:tcPr>
            <w:tcW w:w="3408" w:type="dxa"/>
            <w:vAlign w:val="center"/>
          </w:tcPr>
          <w:p w14:paraId="2896FF74" w14:textId="77777777" w:rsidR="000002C3" w:rsidRDefault="00C50F31">
            <w:r>
              <w:rPr>
                <w:sz w:val="18"/>
              </w:rPr>
              <w:t>Name of the consumer.</w:t>
            </w:r>
          </w:p>
        </w:tc>
      </w:tr>
      <w:tr w:rsidR="000002C3" w14:paraId="1F0F29C0" w14:textId="77777777">
        <w:trPr>
          <w:jc w:val="center"/>
        </w:trPr>
        <w:tc>
          <w:tcPr>
            <w:tcW w:w="3408" w:type="dxa"/>
            <w:vAlign w:val="center"/>
          </w:tcPr>
          <w:p w14:paraId="0B457A6C" w14:textId="77777777" w:rsidR="000002C3" w:rsidRDefault="00C50F31">
            <w:r>
              <w:rPr>
                <w:sz w:val="18"/>
              </w:rPr>
              <w:t>Consumer Type</w:t>
            </w:r>
          </w:p>
        </w:tc>
        <w:tc>
          <w:tcPr>
            <w:tcW w:w="3408" w:type="dxa"/>
            <w:vAlign w:val="center"/>
          </w:tcPr>
          <w:p w14:paraId="037625A7" w14:textId="77777777" w:rsidR="000002C3" w:rsidRDefault="00C50F31">
            <w:r>
              <w:rPr>
                <w:sz w:val="18"/>
              </w:rPr>
              <w:t>Text</w:t>
            </w:r>
          </w:p>
        </w:tc>
        <w:tc>
          <w:tcPr>
            <w:tcW w:w="3408" w:type="dxa"/>
            <w:vAlign w:val="center"/>
          </w:tcPr>
          <w:p w14:paraId="668F35C8" w14:textId="77777777" w:rsidR="000002C3" w:rsidRDefault="00C50F31">
            <w:r>
              <w:rPr>
                <w:sz w:val="18"/>
              </w:rPr>
              <w:t>Consumer classification, such as Residential or Commercial.</w:t>
            </w:r>
          </w:p>
        </w:tc>
      </w:tr>
      <w:tr w:rsidR="000002C3" w14:paraId="54752EF9" w14:textId="77777777">
        <w:trPr>
          <w:jc w:val="center"/>
        </w:trPr>
        <w:tc>
          <w:tcPr>
            <w:tcW w:w="3408" w:type="dxa"/>
            <w:vAlign w:val="center"/>
          </w:tcPr>
          <w:p w14:paraId="23C17A67" w14:textId="77777777" w:rsidR="000002C3" w:rsidRDefault="00C50F31">
            <w:r>
              <w:rPr>
                <w:sz w:val="18"/>
              </w:rPr>
              <w:t>City</w:t>
            </w:r>
          </w:p>
        </w:tc>
        <w:tc>
          <w:tcPr>
            <w:tcW w:w="3408" w:type="dxa"/>
            <w:vAlign w:val="center"/>
          </w:tcPr>
          <w:p w14:paraId="5081781D" w14:textId="77777777" w:rsidR="000002C3" w:rsidRDefault="00C50F31">
            <w:r>
              <w:rPr>
                <w:sz w:val="18"/>
              </w:rPr>
              <w:t>Text</w:t>
            </w:r>
          </w:p>
        </w:tc>
        <w:tc>
          <w:tcPr>
            <w:tcW w:w="3408" w:type="dxa"/>
            <w:vAlign w:val="center"/>
          </w:tcPr>
          <w:p w14:paraId="11E9E14E" w14:textId="77777777" w:rsidR="000002C3" w:rsidRDefault="00C50F31">
            <w:r>
              <w:rPr>
                <w:sz w:val="18"/>
              </w:rPr>
              <w:t>City associated with the consumer.</w:t>
            </w:r>
          </w:p>
        </w:tc>
      </w:tr>
      <w:tr w:rsidR="000002C3" w14:paraId="1AE6C941" w14:textId="77777777">
        <w:trPr>
          <w:jc w:val="center"/>
        </w:trPr>
        <w:tc>
          <w:tcPr>
            <w:tcW w:w="3408" w:type="dxa"/>
            <w:vAlign w:val="center"/>
          </w:tcPr>
          <w:p w14:paraId="2E97E4CB" w14:textId="77777777" w:rsidR="000002C3" w:rsidRDefault="00C50F31">
            <w:r>
              <w:rPr>
                <w:sz w:val="18"/>
              </w:rPr>
              <w:t>Appliance</w:t>
            </w:r>
          </w:p>
        </w:tc>
        <w:tc>
          <w:tcPr>
            <w:tcW w:w="3408" w:type="dxa"/>
            <w:vAlign w:val="center"/>
          </w:tcPr>
          <w:p w14:paraId="14310D86" w14:textId="77777777" w:rsidR="000002C3" w:rsidRDefault="00C50F31">
            <w:r>
              <w:rPr>
                <w:sz w:val="18"/>
              </w:rPr>
              <w:t>Text</w:t>
            </w:r>
          </w:p>
        </w:tc>
        <w:tc>
          <w:tcPr>
            <w:tcW w:w="3408" w:type="dxa"/>
            <w:vAlign w:val="center"/>
          </w:tcPr>
          <w:p w14:paraId="38E095FC" w14:textId="77777777" w:rsidR="000002C3" w:rsidRDefault="00C50F31">
            <w:r>
              <w:rPr>
                <w:sz w:val="18"/>
              </w:rPr>
              <w:t>Main appliance associated with the consumption record.</w:t>
            </w:r>
          </w:p>
        </w:tc>
      </w:tr>
      <w:tr w:rsidR="000002C3" w14:paraId="74498F06" w14:textId="77777777">
        <w:trPr>
          <w:jc w:val="center"/>
        </w:trPr>
        <w:tc>
          <w:tcPr>
            <w:tcW w:w="3408" w:type="dxa"/>
            <w:vAlign w:val="center"/>
          </w:tcPr>
          <w:p w14:paraId="22C37AE3" w14:textId="77777777" w:rsidR="000002C3" w:rsidRDefault="00C50F31">
            <w:r>
              <w:rPr>
                <w:sz w:val="18"/>
              </w:rPr>
              <w:t>Units Consumed (kWh)</w:t>
            </w:r>
          </w:p>
        </w:tc>
        <w:tc>
          <w:tcPr>
            <w:tcW w:w="3408" w:type="dxa"/>
            <w:vAlign w:val="center"/>
          </w:tcPr>
          <w:p w14:paraId="404E19C0" w14:textId="77777777" w:rsidR="000002C3" w:rsidRDefault="00C50F31">
            <w:r>
              <w:rPr>
                <w:sz w:val="18"/>
              </w:rPr>
              <w:t>Number</w:t>
            </w:r>
          </w:p>
        </w:tc>
        <w:tc>
          <w:tcPr>
            <w:tcW w:w="3408" w:type="dxa"/>
            <w:vAlign w:val="center"/>
          </w:tcPr>
          <w:p w14:paraId="0F3EB8F0" w14:textId="77777777" w:rsidR="000002C3" w:rsidRDefault="00C50F31">
            <w:r>
              <w:rPr>
                <w:sz w:val="18"/>
              </w:rPr>
              <w:t>Electricity consumed in kilowatt-hours.</w:t>
            </w:r>
          </w:p>
        </w:tc>
      </w:tr>
      <w:tr w:rsidR="000002C3" w14:paraId="721B9B42" w14:textId="77777777">
        <w:trPr>
          <w:jc w:val="center"/>
        </w:trPr>
        <w:tc>
          <w:tcPr>
            <w:tcW w:w="3408" w:type="dxa"/>
            <w:vAlign w:val="center"/>
          </w:tcPr>
          <w:p w14:paraId="4500D017" w14:textId="77777777" w:rsidR="000002C3" w:rsidRDefault="00C50F31">
            <w:r>
              <w:rPr>
                <w:sz w:val="18"/>
              </w:rPr>
              <w:t>Rate per Unit (₹)</w:t>
            </w:r>
          </w:p>
        </w:tc>
        <w:tc>
          <w:tcPr>
            <w:tcW w:w="3408" w:type="dxa"/>
            <w:vAlign w:val="center"/>
          </w:tcPr>
          <w:p w14:paraId="4B3BE662" w14:textId="77777777" w:rsidR="000002C3" w:rsidRDefault="00C50F31">
            <w:r>
              <w:rPr>
                <w:sz w:val="18"/>
              </w:rPr>
              <w:t>Number</w:t>
            </w:r>
          </w:p>
        </w:tc>
        <w:tc>
          <w:tcPr>
            <w:tcW w:w="3408" w:type="dxa"/>
            <w:vAlign w:val="center"/>
          </w:tcPr>
          <w:p w14:paraId="54022A3F" w14:textId="77777777" w:rsidR="000002C3" w:rsidRDefault="00C50F31">
            <w:r>
              <w:rPr>
                <w:sz w:val="18"/>
              </w:rPr>
              <w:t>Electricity rate applied per kWh.</w:t>
            </w:r>
          </w:p>
        </w:tc>
      </w:tr>
      <w:tr w:rsidR="000002C3" w14:paraId="48943E49" w14:textId="77777777">
        <w:trPr>
          <w:jc w:val="center"/>
        </w:trPr>
        <w:tc>
          <w:tcPr>
            <w:tcW w:w="3408" w:type="dxa"/>
            <w:vAlign w:val="center"/>
          </w:tcPr>
          <w:p w14:paraId="28203428" w14:textId="77777777" w:rsidR="000002C3" w:rsidRDefault="00C50F31">
            <w:r>
              <w:rPr>
                <w:sz w:val="18"/>
              </w:rPr>
              <w:t>Fixed Charge (₹)</w:t>
            </w:r>
          </w:p>
        </w:tc>
        <w:tc>
          <w:tcPr>
            <w:tcW w:w="3408" w:type="dxa"/>
            <w:vAlign w:val="center"/>
          </w:tcPr>
          <w:p w14:paraId="767D9BB3" w14:textId="77777777" w:rsidR="000002C3" w:rsidRDefault="00C50F31">
            <w:r>
              <w:rPr>
                <w:sz w:val="18"/>
              </w:rPr>
              <w:t>Number</w:t>
            </w:r>
          </w:p>
        </w:tc>
        <w:tc>
          <w:tcPr>
            <w:tcW w:w="3408" w:type="dxa"/>
            <w:vAlign w:val="center"/>
          </w:tcPr>
          <w:p w14:paraId="4BCB1292" w14:textId="77777777" w:rsidR="000002C3" w:rsidRDefault="00C50F31">
            <w:r>
              <w:rPr>
                <w:sz w:val="18"/>
              </w:rPr>
              <w:t>Fixed charge added to the energy cost.</w:t>
            </w:r>
          </w:p>
        </w:tc>
      </w:tr>
      <w:tr w:rsidR="000002C3" w14:paraId="666FE8C9" w14:textId="77777777">
        <w:trPr>
          <w:jc w:val="center"/>
        </w:trPr>
        <w:tc>
          <w:tcPr>
            <w:tcW w:w="3408" w:type="dxa"/>
            <w:vAlign w:val="center"/>
          </w:tcPr>
          <w:p w14:paraId="7A2648CA" w14:textId="77777777" w:rsidR="000002C3" w:rsidRDefault="00C50F31">
            <w:r>
              <w:rPr>
                <w:sz w:val="18"/>
              </w:rPr>
              <w:t>Total Bill (₹)</w:t>
            </w:r>
          </w:p>
        </w:tc>
        <w:tc>
          <w:tcPr>
            <w:tcW w:w="3408" w:type="dxa"/>
            <w:vAlign w:val="center"/>
          </w:tcPr>
          <w:p w14:paraId="29C35828" w14:textId="77777777" w:rsidR="000002C3" w:rsidRDefault="00C50F31">
            <w:r>
              <w:rPr>
                <w:sz w:val="18"/>
              </w:rPr>
              <w:t>Calculated</w:t>
            </w:r>
          </w:p>
        </w:tc>
        <w:tc>
          <w:tcPr>
            <w:tcW w:w="3408" w:type="dxa"/>
            <w:vAlign w:val="center"/>
          </w:tcPr>
          <w:p w14:paraId="4619CA3A" w14:textId="77777777" w:rsidR="000002C3" w:rsidRDefault="00C50F31">
            <w:r>
              <w:rPr>
                <w:sz w:val="18"/>
              </w:rPr>
              <w:t>Total bill calculated from consumption, rate, and fixed charge.</w:t>
            </w:r>
          </w:p>
        </w:tc>
      </w:tr>
      <w:tr w:rsidR="000002C3" w14:paraId="471DF25F" w14:textId="77777777">
        <w:trPr>
          <w:jc w:val="center"/>
        </w:trPr>
        <w:tc>
          <w:tcPr>
            <w:tcW w:w="3408" w:type="dxa"/>
            <w:vAlign w:val="center"/>
          </w:tcPr>
          <w:p w14:paraId="6E425F6D" w14:textId="77777777" w:rsidR="000002C3" w:rsidRDefault="00C50F31">
            <w:r>
              <w:rPr>
                <w:sz w:val="18"/>
              </w:rPr>
              <w:t>Payment Status</w:t>
            </w:r>
          </w:p>
        </w:tc>
        <w:tc>
          <w:tcPr>
            <w:tcW w:w="3408" w:type="dxa"/>
            <w:vAlign w:val="center"/>
          </w:tcPr>
          <w:p w14:paraId="0353D4D5" w14:textId="77777777" w:rsidR="000002C3" w:rsidRDefault="00C50F31">
            <w:r>
              <w:rPr>
                <w:sz w:val="18"/>
              </w:rPr>
              <w:t>Text</w:t>
            </w:r>
          </w:p>
        </w:tc>
        <w:tc>
          <w:tcPr>
            <w:tcW w:w="3408" w:type="dxa"/>
            <w:vAlign w:val="center"/>
          </w:tcPr>
          <w:p w14:paraId="4218A926" w14:textId="77777777" w:rsidR="000002C3" w:rsidRDefault="00C50F31">
            <w:r>
              <w:rPr>
                <w:sz w:val="18"/>
              </w:rPr>
              <w:t>Payment state of the bill, such as Paid or Pending.</w:t>
            </w:r>
          </w:p>
        </w:tc>
      </w:tr>
      <w:tr w:rsidR="000002C3" w14:paraId="27AFB04B" w14:textId="77777777">
        <w:trPr>
          <w:jc w:val="center"/>
        </w:trPr>
        <w:tc>
          <w:tcPr>
            <w:tcW w:w="3408" w:type="dxa"/>
            <w:vAlign w:val="center"/>
          </w:tcPr>
          <w:p w14:paraId="62E7EFA4" w14:textId="77777777" w:rsidR="000002C3" w:rsidRDefault="00C50F31">
            <w:r>
              <w:rPr>
                <w:sz w:val="18"/>
              </w:rPr>
              <w:t>Consumption Category</w:t>
            </w:r>
          </w:p>
        </w:tc>
        <w:tc>
          <w:tcPr>
            <w:tcW w:w="3408" w:type="dxa"/>
            <w:vAlign w:val="center"/>
          </w:tcPr>
          <w:p w14:paraId="76E14B34" w14:textId="77777777" w:rsidR="000002C3" w:rsidRDefault="00C50F31">
            <w:r>
              <w:rPr>
                <w:sz w:val="18"/>
              </w:rPr>
              <w:t>Calculated</w:t>
            </w:r>
          </w:p>
        </w:tc>
        <w:tc>
          <w:tcPr>
            <w:tcW w:w="3408" w:type="dxa"/>
            <w:vAlign w:val="center"/>
          </w:tcPr>
          <w:p w14:paraId="3C0F07EC" w14:textId="77777777" w:rsidR="000002C3" w:rsidRDefault="00C50F31">
            <w:r>
              <w:rPr>
                <w:sz w:val="18"/>
              </w:rPr>
              <w:t>Classifies consumption as Low, Medium, or High.</w:t>
            </w:r>
          </w:p>
        </w:tc>
      </w:tr>
    </w:tbl>
    <w:p w14:paraId="1A0AF2A2" w14:textId="77777777" w:rsidR="000002C3" w:rsidRDefault="00C50F31">
      <w:pPr>
        <w:spacing w:before="140" w:after="80"/>
      </w:pPr>
      <w:r>
        <w:rPr>
          <w:b/>
          <w:sz w:val="26"/>
        </w:rPr>
        <w:t>3. Data Model &amp; Calculated Fields</w:t>
      </w:r>
    </w:p>
    <w:p w14:paraId="310AEBF9" w14:textId="77777777" w:rsidR="000002C3" w:rsidRDefault="00C50F31">
      <w:pPr>
        <w:spacing w:after="80"/>
      </w:pPr>
      <w:r>
        <w:t>The analysis uses Bill ID as the transaction-level identifier. The principal calculations are:</w:t>
      </w:r>
    </w:p>
    <w:tbl>
      <w:tblPr>
        <w:tblStyle w:val="TableGrid"/>
        <w:tblW w:w="0" w:type="auto"/>
        <w:jc w:val="center"/>
        <w:tblLook w:val="04A0" w:firstRow="1" w:lastRow="0" w:firstColumn="1" w:lastColumn="0" w:noHBand="0" w:noVBand="1"/>
      </w:tblPr>
      <w:tblGrid>
        <w:gridCol w:w="2858"/>
        <w:gridCol w:w="4134"/>
        <w:gridCol w:w="2864"/>
      </w:tblGrid>
      <w:tr w:rsidR="000002C3" w14:paraId="44AC52EA" w14:textId="77777777">
        <w:trPr>
          <w:jc w:val="center"/>
        </w:trPr>
        <w:tc>
          <w:tcPr>
            <w:tcW w:w="3408" w:type="dxa"/>
            <w:shd w:val="clear" w:color="auto" w:fill="D9EAF7"/>
            <w:vAlign w:val="center"/>
          </w:tcPr>
          <w:p w14:paraId="0B0B6F00" w14:textId="77777777" w:rsidR="000002C3" w:rsidRDefault="00C50F31">
            <w:r>
              <w:rPr>
                <w:b/>
                <w:sz w:val="18"/>
              </w:rPr>
              <w:t>Metric</w:t>
            </w:r>
          </w:p>
        </w:tc>
        <w:tc>
          <w:tcPr>
            <w:tcW w:w="3408" w:type="dxa"/>
            <w:shd w:val="clear" w:color="auto" w:fill="D9EAF7"/>
            <w:vAlign w:val="center"/>
          </w:tcPr>
          <w:p w14:paraId="50AE07AD" w14:textId="77777777" w:rsidR="000002C3" w:rsidRDefault="00C50F31">
            <w:r>
              <w:rPr>
                <w:b/>
                <w:sz w:val="18"/>
              </w:rPr>
              <w:t>Formula / Logic</w:t>
            </w:r>
          </w:p>
        </w:tc>
        <w:tc>
          <w:tcPr>
            <w:tcW w:w="3408" w:type="dxa"/>
            <w:shd w:val="clear" w:color="auto" w:fill="D9EAF7"/>
            <w:vAlign w:val="center"/>
          </w:tcPr>
          <w:p w14:paraId="3F6945EC" w14:textId="77777777" w:rsidR="000002C3" w:rsidRDefault="00C50F31">
            <w:r>
              <w:rPr>
                <w:b/>
                <w:sz w:val="18"/>
              </w:rPr>
              <w:t>Purpose</w:t>
            </w:r>
          </w:p>
        </w:tc>
      </w:tr>
      <w:tr w:rsidR="000002C3" w14:paraId="38C2CCA2" w14:textId="77777777">
        <w:trPr>
          <w:jc w:val="center"/>
        </w:trPr>
        <w:tc>
          <w:tcPr>
            <w:tcW w:w="3408" w:type="dxa"/>
            <w:vAlign w:val="center"/>
          </w:tcPr>
          <w:p w14:paraId="21F5AF3B" w14:textId="77777777" w:rsidR="000002C3" w:rsidRDefault="00C50F31">
            <w:r>
              <w:rPr>
                <w:sz w:val="18"/>
              </w:rPr>
              <w:t>Total Bill (₹)</w:t>
            </w:r>
          </w:p>
        </w:tc>
        <w:tc>
          <w:tcPr>
            <w:tcW w:w="3408" w:type="dxa"/>
            <w:vAlign w:val="center"/>
          </w:tcPr>
          <w:p w14:paraId="69502433" w14:textId="77777777" w:rsidR="000002C3" w:rsidRDefault="00C50F31">
            <w:r>
              <w:rPr>
                <w:sz w:val="18"/>
              </w:rPr>
              <w:t>Units Consumed (kWh) × Rate per Unit (₹) + Fixed Charge (₹)</w:t>
            </w:r>
          </w:p>
        </w:tc>
        <w:tc>
          <w:tcPr>
            <w:tcW w:w="3408" w:type="dxa"/>
            <w:vAlign w:val="center"/>
          </w:tcPr>
          <w:p w14:paraId="4289BA74" w14:textId="77777777" w:rsidR="000002C3" w:rsidRDefault="00C50F31">
            <w:r>
              <w:rPr>
                <w:sz w:val="18"/>
              </w:rPr>
              <w:t>Calculates the electricity bill amount.</w:t>
            </w:r>
          </w:p>
        </w:tc>
      </w:tr>
      <w:tr w:rsidR="000002C3" w14:paraId="25CF50FA" w14:textId="77777777">
        <w:trPr>
          <w:jc w:val="center"/>
        </w:trPr>
        <w:tc>
          <w:tcPr>
            <w:tcW w:w="3408" w:type="dxa"/>
            <w:vAlign w:val="center"/>
          </w:tcPr>
          <w:p w14:paraId="24312A2F" w14:textId="77777777" w:rsidR="000002C3" w:rsidRDefault="00C50F31">
            <w:r>
              <w:rPr>
                <w:sz w:val="18"/>
              </w:rPr>
              <w:t>Consumption Category</w:t>
            </w:r>
          </w:p>
        </w:tc>
        <w:tc>
          <w:tcPr>
            <w:tcW w:w="3408" w:type="dxa"/>
            <w:vAlign w:val="center"/>
          </w:tcPr>
          <w:p w14:paraId="0D2C23EB" w14:textId="77777777" w:rsidR="000002C3" w:rsidRDefault="00C50F31">
            <w:r>
              <w:rPr>
                <w:sz w:val="18"/>
              </w:rPr>
              <w:t>IF(Units&lt;150,"Low",IF(Units&lt;=300,"Medium","High"))</w:t>
            </w:r>
          </w:p>
        </w:tc>
        <w:tc>
          <w:tcPr>
            <w:tcW w:w="3408" w:type="dxa"/>
            <w:vAlign w:val="center"/>
          </w:tcPr>
          <w:p w14:paraId="716AB5DA" w14:textId="77777777" w:rsidR="000002C3" w:rsidRDefault="00C50F31">
            <w:r>
              <w:rPr>
                <w:sz w:val="18"/>
              </w:rPr>
              <w:t>Groups consumption into Low, Medium, and High categories.</w:t>
            </w:r>
          </w:p>
        </w:tc>
      </w:tr>
      <w:tr w:rsidR="000002C3" w14:paraId="4C613F1F" w14:textId="77777777">
        <w:trPr>
          <w:jc w:val="center"/>
        </w:trPr>
        <w:tc>
          <w:tcPr>
            <w:tcW w:w="3408" w:type="dxa"/>
            <w:vAlign w:val="center"/>
          </w:tcPr>
          <w:p w14:paraId="1D624623" w14:textId="77777777" w:rsidR="000002C3" w:rsidRDefault="00C50F31">
            <w:r>
              <w:rPr>
                <w:sz w:val="18"/>
              </w:rPr>
              <w:t>Total Energy Consumed</w:t>
            </w:r>
          </w:p>
        </w:tc>
        <w:tc>
          <w:tcPr>
            <w:tcW w:w="3408" w:type="dxa"/>
            <w:vAlign w:val="center"/>
          </w:tcPr>
          <w:p w14:paraId="5E2972D9" w14:textId="77777777" w:rsidR="000002C3" w:rsidRDefault="00C50F31">
            <w:r>
              <w:rPr>
                <w:sz w:val="18"/>
              </w:rPr>
              <w:t>SUM(Units Consumed (kWh))</w:t>
            </w:r>
          </w:p>
        </w:tc>
        <w:tc>
          <w:tcPr>
            <w:tcW w:w="3408" w:type="dxa"/>
            <w:vAlign w:val="center"/>
          </w:tcPr>
          <w:p w14:paraId="7727C944" w14:textId="77777777" w:rsidR="000002C3" w:rsidRDefault="00C50F31">
            <w:r>
              <w:rPr>
                <w:sz w:val="18"/>
              </w:rPr>
              <w:t>Measures total electricity consumption.</w:t>
            </w:r>
          </w:p>
        </w:tc>
      </w:tr>
      <w:tr w:rsidR="000002C3" w14:paraId="3F41C3E5" w14:textId="77777777">
        <w:trPr>
          <w:jc w:val="center"/>
        </w:trPr>
        <w:tc>
          <w:tcPr>
            <w:tcW w:w="3408" w:type="dxa"/>
            <w:vAlign w:val="center"/>
          </w:tcPr>
          <w:p w14:paraId="49BF6732" w14:textId="77777777" w:rsidR="000002C3" w:rsidRDefault="00C50F31">
            <w:r>
              <w:rPr>
                <w:sz w:val="18"/>
              </w:rPr>
              <w:t>Average Daily Consumption</w:t>
            </w:r>
          </w:p>
        </w:tc>
        <w:tc>
          <w:tcPr>
            <w:tcW w:w="3408" w:type="dxa"/>
            <w:vAlign w:val="center"/>
          </w:tcPr>
          <w:p w14:paraId="4EE6C853" w14:textId="77777777" w:rsidR="000002C3" w:rsidRDefault="00C50F31">
            <w:r>
              <w:rPr>
                <w:sz w:val="18"/>
              </w:rPr>
              <w:t>Total Energy Consumed ÷ Number of days in the data period</w:t>
            </w:r>
          </w:p>
        </w:tc>
        <w:tc>
          <w:tcPr>
            <w:tcW w:w="3408" w:type="dxa"/>
            <w:vAlign w:val="center"/>
          </w:tcPr>
          <w:p w14:paraId="069FE5DB" w14:textId="77777777" w:rsidR="000002C3" w:rsidRDefault="00C50F31">
            <w:r>
              <w:rPr>
                <w:sz w:val="18"/>
              </w:rPr>
              <w:t>Measures average energy usage per day.</w:t>
            </w:r>
          </w:p>
        </w:tc>
      </w:tr>
      <w:tr w:rsidR="000002C3" w14:paraId="1D132E50" w14:textId="77777777">
        <w:trPr>
          <w:jc w:val="center"/>
        </w:trPr>
        <w:tc>
          <w:tcPr>
            <w:tcW w:w="3408" w:type="dxa"/>
            <w:vAlign w:val="center"/>
          </w:tcPr>
          <w:p w14:paraId="59051104" w14:textId="77777777" w:rsidR="000002C3" w:rsidRDefault="00C50F31">
            <w:r>
              <w:rPr>
                <w:sz w:val="18"/>
              </w:rPr>
              <w:t>Average Bill</w:t>
            </w:r>
          </w:p>
        </w:tc>
        <w:tc>
          <w:tcPr>
            <w:tcW w:w="3408" w:type="dxa"/>
            <w:vAlign w:val="center"/>
          </w:tcPr>
          <w:p w14:paraId="326AA4B7" w14:textId="77777777" w:rsidR="000002C3" w:rsidRDefault="00C50F31">
            <w:r>
              <w:rPr>
                <w:sz w:val="18"/>
              </w:rPr>
              <w:t>Total Bill ÷ Number of records</w:t>
            </w:r>
          </w:p>
        </w:tc>
        <w:tc>
          <w:tcPr>
            <w:tcW w:w="3408" w:type="dxa"/>
            <w:vAlign w:val="center"/>
          </w:tcPr>
          <w:p w14:paraId="403DC74A" w14:textId="77777777" w:rsidR="000002C3" w:rsidRDefault="00C50F31">
            <w:r>
              <w:rPr>
                <w:sz w:val="18"/>
              </w:rPr>
              <w:t>Measures average bill value per record.</w:t>
            </w:r>
          </w:p>
        </w:tc>
      </w:tr>
    </w:tbl>
    <w:p w14:paraId="03E47108" w14:textId="77777777" w:rsidR="000002C3" w:rsidRDefault="00C50F31">
      <w:pPr>
        <w:spacing w:before="140" w:after="80"/>
      </w:pPr>
      <w:r>
        <w:rPr>
          <w:b/>
          <w:sz w:val="26"/>
        </w:rPr>
        <w:t>4. Dashboard Development — Step by Step</w:t>
      </w:r>
    </w:p>
    <w:p w14:paraId="6DD0FBB2" w14:textId="77777777" w:rsidR="000002C3" w:rsidRDefault="00C50F31">
      <w:pPr>
        <w:ind w:left="288"/>
      </w:pPr>
      <w:r>
        <w:rPr>
          <w:b/>
        </w:rPr>
        <w:t xml:space="preserve">1. </w:t>
      </w:r>
      <w:r>
        <w:t>Prepare the Energy_Data sheet in a clean tabular structure with one row per bill and one column per field.</w:t>
      </w:r>
    </w:p>
    <w:p w14:paraId="0554D9EC" w14:textId="77777777" w:rsidR="000002C3" w:rsidRDefault="00C50F31">
      <w:pPr>
        <w:ind w:left="288"/>
      </w:pPr>
      <w:r>
        <w:rPr>
          <w:b/>
        </w:rPr>
        <w:t xml:space="preserve">2. </w:t>
      </w:r>
      <w:r>
        <w:t>Convert the source range into an Excel Table so that formulas and PivotTables can be refreshed consistently when records are added.</w:t>
      </w:r>
    </w:p>
    <w:p w14:paraId="2338E8C2" w14:textId="77777777" w:rsidR="000002C3" w:rsidRDefault="00C50F31">
      <w:pPr>
        <w:ind w:left="288"/>
      </w:pPr>
      <w:r>
        <w:rPr>
          <w:b/>
        </w:rPr>
        <w:t xml:space="preserve">3. </w:t>
      </w:r>
      <w:r>
        <w:t>Use a formula for Total Bill instead of manually entering the bill amount.</w:t>
      </w:r>
    </w:p>
    <w:p w14:paraId="594632E4" w14:textId="77777777" w:rsidR="000002C3" w:rsidRDefault="00C50F31">
      <w:pPr>
        <w:ind w:left="288"/>
      </w:pPr>
      <w:r>
        <w:rPr>
          <w:b/>
        </w:rPr>
        <w:t xml:space="preserve">4. </w:t>
      </w:r>
      <w:r>
        <w:t>Use a formula for Consumption Category so each record is automatically classified from its kWh usage.</w:t>
      </w:r>
    </w:p>
    <w:p w14:paraId="751B3B8D" w14:textId="77777777" w:rsidR="000002C3" w:rsidRDefault="00C50F31">
      <w:pPr>
        <w:ind w:left="288"/>
      </w:pPr>
      <w:r>
        <w:rPr>
          <w:b/>
        </w:rPr>
        <w:lastRenderedPageBreak/>
        <w:t xml:space="preserve">5. </w:t>
      </w:r>
      <w:r>
        <w:t>Create PivotTables for city-wise consumption, city-wise bill amount, monthly consumption and bill trends, consumer-type comparison, consumer-level distribution, payment status, and top appliances.</w:t>
      </w:r>
    </w:p>
    <w:p w14:paraId="30C8918D" w14:textId="77777777" w:rsidR="000002C3" w:rsidRDefault="00C50F31">
      <w:pPr>
        <w:ind w:left="288"/>
      </w:pPr>
      <w:r>
        <w:rPr>
          <w:b/>
        </w:rPr>
        <w:t xml:space="preserve">6. </w:t>
      </w:r>
      <w:r>
        <w:t>Create KPI cards for total energy consumed, total estimated bill, average daily consumption, and other important summary measures.</w:t>
      </w:r>
    </w:p>
    <w:p w14:paraId="1984957B" w14:textId="77777777" w:rsidR="000002C3" w:rsidRDefault="00C50F31">
      <w:pPr>
        <w:ind w:left="288"/>
      </w:pPr>
      <w:r>
        <w:rPr>
          <w:b/>
        </w:rPr>
        <w:t xml:space="preserve">7. </w:t>
      </w:r>
      <w:r>
        <w:t>Create a dedicated dashboard sheet using the PivotTables and KPI values.</w:t>
      </w:r>
    </w:p>
    <w:p w14:paraId="0E675F8F" w14:textId="77777777" w:rsidR="000002C3" w:rsidRDefault="00C50F31">
      <w:pPr>
        <w:ind w:left="288"/>
      </w:pPr>
      <w:r>
        <w:rPr>
          <w:b/>
        </w:rPr>
        <w:t xml:space="preserve">8. </w:t>
      </w:r>
      <w:r>
        <w:t>Use charts to display consumption by city, monthly consumption and cost trend, consumer-type comparison, consumer-level distribution, payment status, and top appliance consumption.</w:t>
      </w:r>
    </w:p>
    <w:p w14:paraId="2EC9BC8E" w14:textId="77777777" w:rsidR="000002C3" w:rsidRDefault="00C50F31">
      <w:pPr>
        <w:ind w:left="288"/>
      </w:pPr>
      <w:r>
        <w:rPr>
          <w:b/>
        </w:rPr>
        <w:t xml:space="preserve">9. </w:t>
      </w:r>
      <w:r>
        <w:t>Use slicers or filters where required so that the dashboard can be interactively analyzed.</w:t>
      </w:r>
    </w:p>
    <w:p w14:paraId="0C5351A1" w14:textId="77777777" w:rsidR="000002C3" w:rsidRDefault="00C50F31">
      <w:pPr>
        <w:jc w:val="center"/>
      </w:pPr>
      <w:r>
        <w:rPr>
          <w:noProof/>
          <w:lang w:val="en-IN" w:eastAsia="en-IN"/>
        </w:rPr>
        <w:drawing>
          <wp:inline distT="0" distB="0" distL="0" distR="0" wp14:anchorId="5B6A72D3" wp14:editId="1DC3FCB8">
            <wp:extent cx="6126480" cy="334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icity_dashboard_screenshot.png"/>
                    <pic:cNvPicPr/>
                  </pic:nvPicPr>
                  <pic:blipFill>
                    <a:blip r:embed="rId10"/>
                    <a:stretch>
                      <a:fillRect/>
                    </a:stretch>
                  </pic:blipFill>
                  <pic:spPr>
                    <a:xfrm>
                      <a:off x="0" y="0"/>
                      <a:ext cx="6126480" cy="3340075"/>
                    </a:xfrm>
                    <a:prstGeom prst="rect">
                      <a:avLst/>
                    </a:prstGeom>
                  </pic:spPr>
                </pic:pic>
              </a:graphicData>
            </a:graphic>
          </wp:inline>
        </w:drawing>
      </w:r>
    </w:p>
    <w:p w14:paraId="736F503F" w14:textId="77777777" w:rsidR="000002C3" w:rsidRDefault="00C50F31">
      <w:pPr>
        <w:jc w:val="center"/>
      </w:pPr>
      <w:r>
        <w:rPr>
          <w:i/>
          <w:sz w:val="18"/>
        </w:rPr>
        <w:t>Figure 1. Electricity Bill &amp; Energy Consumption Analyzer Dashboard</w:t>
      </w:r>
    </w:p>
    <w:p w14:paraId="10667B06" w14:textId="77777777" w:rsidR="000002C3" w:rsidRDefault="00C50F31">
      <w:r>
        <w:t>Dashboard Screenshot</w:t>
      </w:r>
    </w:p>
    <w:p w14:paraId="468A4BA7" w14:textId="77777777" w:rsidR="000002C3" w:rsidRDefault="00C50F31">
      <w:r>
        <w:t>The screenshot above provides a visual view of the dashboard KPIs and charts used for energy consumption, billing, city-wise analysis, monthly trends, and payment monitoring.</w:t>
      </w:r>
    </w:p>
    <w:p w14:paraId="42852188" w14:textId="77777777" w:rsidR="000002C3" w:rsidRDefault="00C50F31">
      <w:pPr>
        <w:spacing w:before="140" w:after="80"/>
      </w:pPr>
      <w:r>
        <w:rPr>
          <w:b/>
          <w:sz w:val="26"/>
        </w:rPr>
        <w:t>5. Key Metrics &amp; Consumption Bands</w:t>
      </w:r>
    </w:p>
    <w:tbl>
      <w:tblPr>
        <w:tblStyle w:val="TableGrid"/>
        <w:tblW w:w="0" w:type="auto"/>
        <w:jc w:val="center"/>
        <w:tblLook w:val="04A0" w:firstRow="1" w:lastRow="0" w:firstColumn="1" w:lastColumn="0" w:noHBand="0" w:noVBand="1"/>
      </w:tblPr>
      <w:tblGrid>
        <w:gridCol w:w="3272"/>
        <w:gridCol w:w="3290"/>
        <w:gridCol w:w="3294"/>
      </w:tblGrid>
      <w:tr w:rsidR="000002C3" w14:paraId="12E70CCC" w14:textId="77777777">
        <w:trPr>
          <w:jc w:val="center"/>
        </w:trPr>
        <w:tc>
          <w:tcPr>
            <w:tcW w:w="3408" w:type="dxa"/>
            <w:shd w:val="clear" w:color="auto" w:fill="D9EAF7"/>
            <w:vAlign w:val="center"/>
          </w:tcPr>
          <w:p w14:paraId="08642C69" w14:textId="77777777" w:rsidR="000002C3" w:rsidRDefault="00C50F31">
            <w:r>
              <w:rPr>
                <w:b/>
                <w:sz w:val="18"/>
              </w:rPr>
              <w:t>Category</w:t>
            </w:r>
          </w:p>
        </w:tc>
        <w:tc>
          <w:tcPr>
            <w:tcW w:w="3408" w:type="dxa"/>
            <w:shd w:val="clear" w:color="auto" w:fill="D9EAF7"/>
            <w:vAlign w:val="center"/>
          </w:tcPr>
          <w:p w14:paraId="06086EFF" w14:textId="77777777" w:rsidR="000002C3" w:rsidRDefault="00C50F31">
            <w:r>
              <w:rPr>
                <w:b/>
                <w:sz w:val="18"/>
              </w:rPr>
              <w:t>Consumption Range</w:t>
            </w:r>
          </w:p>
        </w:tc>
        <w:tc>
          <w:tcPr>
            <w:tcW w:w="3408" w:type="dxa"/>
            <w:shd w:val="clear" w:color="auto" w:fill="D9EAF7"/>
            <w:vAlign w:val="center"/>
          </w:tcPr>
          <w:p w14:paraId="0C96DE9E" w14:textId="77777777" w:rsidR="000002C3" w:rsidRDefault="00C50F31">
            <w:r>
              <w:rPr>
                <w:b/>
                <w:sz w:val="18"/>
              </w:rPr>
              <w:t>Interpretation</w:t>
            </w:r>
          </w:p>
        </w:tc>
      </w:tr>
      <w:tr w:rsidR="000002C3" w14:paraId="5A5781B9" w14:textId="77777777">
        <w:trPr>
          <w:jc w:val="center"/>
        </w:trPr>
        <w:tc>
          <w:tcPr>
            <w:tcW w:w="3408" w:type="dxa"/>
            <w:vAlign w:val="center"/>
          </w:tcPr>
          <w:p w14:paraId="44E2A6D5" w14:textId="77777777" w:rsidR="000002C3" w:rsidRDefault="00C50F31">
            <w:r>
              <w:rPr>
                <w:sz w:val="18"/>
              </w:rPr>
              <w:t>Low</w:t>
            </w:r>
          </w:p>
        </w:tc>
        <w:tc>
          <w:tcPr>
            <w:tcW w:w="3408" w:type="dxa"/>
            <w:vAlign w:val="center"/>
          </w:tcPr>
          <w:p w14:paraId="4627001C" w14:textId="77777777" w:rsidR="000002C3" w:rsidRDefault="00C50F31">
            <w:r>
              <w:rPr>
                <w:sz w:val="18"/>
              </w:rPr>
              <w:t>Below 150 kWh</w:t>
            </w:r>
          </w:p>
        </w:tc>
        <w:tc>
          <w:tcPr>
            <w:tcW w:w="3408" w:type="dxa"/>
            <w:vAlign w:val="center"/>
          </w:tcPr>
          <w:p w14:paraId="613C1DFE" w14:textId="77777777" w:rsidR="000002C3" w:rsidRDefault="00C50F31">
            <w:r>
              <w:rPr>
                <w:sz w:val="18"/>
              </w:rPr>
              <w:t>Lower electricity consumption.</w:t>
            </w:r>
          </w:p>
        </w:tc>
      </w:tr>
      <w:tr w:rsidR="000002C3" w14:paraId="47AE0154" w14:textId="77777777">
        <w:trPr>
          <w:jc w:val="center"/>
        </w:trPr>
        <w:tc>
          <w:tcPr>
            <w:tcW w:w="3408" w:type="dxa"/>
            <w:vAlign w:val="center"/>
          </w:tcPr>
          <w:p w14:paraId="6A1877FC" w14:textId="77777777" w:rsidR="000002C3" w:rsidRDefault="00C50F31">
            <w:r>
              <w:rPr>
                <w:sz w:val="18"/>
              </w:rPr>
              <w:t>Medium</w:t>
            </w:r>
          </w:p>
        </w:tc>
        <w:tc>
          <w:tcPr>
            <w:tcW w:w="3408" w:type="dxa"/>
            <w:vAlign w:val="center"/>
          </w:tcPr>
          <w:p w14:paraId="47C00053" w14:textId="77777777" w:rsidR="000002C3" w:rsidRDefault="00C50F31">
            <w:r>
              <w:rPr>
                <w:sz w:val="18"/>
              </w:rPr>
              <w:t>150–300 kWh</w:t>
            </w:r>
          </w:p>
        </w:tc>
        <w:tc>
          <w:tcPr>
            <w:tcW w:w="3408" w:type="dxa"/>
            <w:vAlign w:val="center"/>
          </w:tcPr>
          <w:p w14:paraId="2BD93AB5" w14:textId="77777777" w:rsidR="000002C3" w:rsidRDefault="00C50F31">
            <w:r>
              <w:rPr>
                <w:sz w:val="18"/>
              </w:rPr>
              <w:t>Moderate electricity consumption.</w:t>
            </w:r>
          </w:p>
        </w:tc>
      </w:tr>
      <w:tr w:rsidR="000002C3" w14:paraId="1F02AC3E" w14:textId="77777777">
        <w:trPr>
          <w:jc w:val="center"/>
        </w:trPr>
        <w:tc>
          <w:tcPr>
            <w:tcW w:w="3408" w:type="dxa"/>
            <w:vAlign w:val="center"/>
          </w:tcPr>
          <w:p w14:paraId="7975C99B" w14:textId="77777777" w:rsidR="000002C3" w:rsidRDefault="00C50F31">
            <w:r>
              <w:rPr>
                <w:sz w:val="18"/>
              </w:rPr>
              <w:t>High</w:t>
            </w:r>
          </w:p>
        </w:tc>
        <w:tc>
          <w:tcPr>
            <w:tcW w:w="3408" w:type="dxa"/>
            <w:vAlign w:val="center"/>
          </w:tcPr>
          <w:p w14:paraId="36C43433" w14:textId="77777777" w:rsidR="000002C3" w:rsidRDefault="00C50F31">
            <w:r>
              <w:rPr>
                <w:sz w:val="18"/>
              </w:rPr>
              <w:t>Above 300 kWh</w:t>
            </w:r>
          </w:p>
        </w:tc>
        <w:tc>
          <w:tcPr>
            <w:tcW w:w="3408" w:type="dxa"/>
            <w:vAlign w:val="center"/>
          </w:tcPr>
          <w:p w14:paraId="201349CB" w14:textId="77777777" w:rsidR="000002C3" w:rsidRDefault="00C50F31">
            <w:r>
              <w:rPr>
                <w:sz w:val="18"/>
              </w:rPr>
              <w:t>High electricity consumption requiring closer monitoring.</w:t>
            </w:r>
          </w:p>
        </w:tc>
      </w:tr>
    </w:tbl>
    <w:p w14:paraId="4496828B" w14:textId="77777777" w:rsidR="000002C3" w:rsidRDefault="00C50F31">
      <w:pPr>
        <w:spacing w:before="140" w:after="80"/>
      </w:pPr>
      <w:r>
        <w:rPr>
          <w:b/>
          <w:sz w:val="26"/>
        </w:rPr>
        <w:t>6. Overall Findings</w:t>
      </w:r>
    </w:p>
    <w:tbl>
      <w:tblPr>
        <w:tblStyle w:val="TableGrid"/>
        <w:tblW w:w="0" w:type="auto"/>
        <w:jc w:val="center"/>
        <w:tblLook w:val="04A0" w:firstRow="1" w:lastRow="0" w:firstColumn="1" w:lastColumn="0" w:noHBand="0" w:noVBand="1"/>
      </w:tblPr>
      <w:tblGrid>
        <w:gridCol w:w="4929"/>
        <w:gridCol w:w="4927"/>
      </w:tblGrid>
      <w:tr w:rsidR="000002C3" w14:paraId="426954B7" w14:textId="77777777">
        <w:trPr>
          <w:jc w:val="center"/>
        </w:trPr>
        <w:tc>
          <w:tcPr>
            <w:tcW w:w="5112" w:type="dxa"/>
            <w:shd w:val="clear" w:color="auto" w:fill="D9EAF7"/>
            <w:vAlign w:val="center"/>
          </w:tcPr>
          <w:p w14:paraId="5D1AD4ED" w14:textId="77777777" w:rsidR="000002C3" w:rsidRDefault="00C50F31">
            <w:r>
              <w:rPr>
                <w:b/>
                <w:sz w:val="18"/>
              </w:rPr>
              <w:t>Metric</w:t>
            </w:r>
          </w:p>
        </w:tc>
        <w:tc>
          <w:tcPr>
            <w:tcW w:w="5112" w:type="dxa"/>
            <w:shd w:val="clear" w:color="auto" w:fill="D9EAF7"/>
            <w:vAlign w:val="center"/>
          </w:tcPr>
          <w:p w14:paraId="69677E68" w14:textId="77777777" w:rsidR="000002C3" w:rsidRDefault="00C50F31">
            <w:r>
              <w:rPr>
                <w:b/>
                <w:sz w:val="18"/>
              </w:rPr>
              <w:t>Result</w:t>
            </w:r>
          </w:p>
        </w:tc>
      </w:tr>
      <w:tr w:rsidR="000002C3" w14:paraId="52E283DA" w14:textId="77777777">
        <w:trPr>
          <w:jc w:val="center"/>
        </w:trPr>
        <w:tc>
          <w:tcPr>
            <w:tcW w:w="5112" w:type="dxa"/>
            <w:vAlign w:val="center"/>
          </w:tcPr>
          <w:p w14:paraId="5DE3D0C3" w14:textId="77777777" w:rsidR="000002C3" w:rsidRDefault="00C50F31">
            <w:r>
              <w:rPr>
                <w:sz w:val="18"/>
              </w:rPr>
              <w:t>Total bill records</w:t>
            </w:r>
          </w:p>
        </w:tc>
        <w:tc>
          <w:tcPr>
            <w:tcW w:w="5112" w:type="dxa"/>
            <w:vAlign w:val="center"/>
          </w:tcPr>
          <w:p w14:paraId="07CCB258" w14:textId="77777777" w:rsidR="000002C3" w:rsidRDefault="00C50F31">
            <w:r>
              <w:rPr>
                <w:sz w:val="18"/>
              </w:rPr>
              <w:t>180</w:t>
            </w:r>
          </w:p>
        </w:tc>
      </w:tr>
      <w:tr w:rsidR="000002C3" w14:paraId="39E8F4E0" w14:textId="77777777">
        <w:trPr>
          <w:jc w:val="center"/>
        </w:trPr>
        <w:tc>
          <w:tcPr>
            <w:tcW w:w="5112" w:type="dxa"/>
            <w:vAlign w:val="center"/>
          </w:tcPr>
          <w:p w14:paraId="56E930A3" w14:textId="77777777" w:rsidR="000002C3" w:rsidRDefault="00C50F31">
            <w:r>
              <w:rPr>
                <w:sz w:val="18"/>
              </w:rPr>
              <w:t>Total energy consumed</w:t>
            </w:r>
          </w:p>
        </w:tc>
        <w:tc>
          <w:tcPr>
            <w:tcW w:w="5112" w:type="dxa"/>
            <w:vAlign w:val="center"/>
          </w:tcPr>
          <w:p w14:paraId="4AFBD360" w14:textId="77777777" w:rsidR="000002C3" w:rsidRDefault="00C50F31">
            <w:r>
              <w:rPr>
                <w:sz w:val="18"/>
              </w:rPr>
              <w:t>38,333 kWh</w:t>
            </w:r>
          </w:p>
        </w:tc>
      </w:tr>
      <w:tr w:rsidR="000002C3" w14:paraId="20B9649C" w14:textId="77777777">
        <w:trPr>
          <w:jc w:val="center"/>
        </w:trPr>
        <w:tc>
          <w:tcPr>
            <w:tcW w:w="5112" w:type="dxa"/>
            <w:vAlign w:val="center"/>
          </w:tcPr>
          <w:p w14:paraId="3906F78A" w14:textId="77777777" w:rsidR="000002C3" w:rsidRDefault="00C50F31">
            <w:r>
              <w:rPr>
                <w:sz w:val="18"/>
              </w:rPr>
              <w:t>Total estimated bill</w:t>
            </w:r>
          </w:p>
        </w:tc>
        <w:tc>
          <w:tcPr>
            <w:tcW w:w="5112" w:type="dxa"/>
            <w:vAlign w:val="center"/>
          </w:tcPr>
          <w:p w14:paraId="5B532B85" w14:textId="77777777" w:rsidR="000002C3" w:rsidRDefault="00C50F31">
            <w:r>
              <w:rPr>
                <w:sz w:val="18"/>
              </w:rPr>
              <w:t>₹324,958.00</w:t>
            </w:r>
          </w:p>
        </w:tc>
      </w:tr>
      <w:tr w:rsidR="000002C3" w14:paraId="4838D87D" w14:textId="77777777">
        <w:trPr>
          <w:jc w:val="center"/>
        </w:trPr>
        <w:tc>
          <w:tcPr>
            <w:tcW w:w="5112" w:type="dxa"/>
            <w:vAlign w:val="center"/>
          </w:tcPr>
          <w:p w14:paraId="03557F9B" w14:textId="77777777" w:rsidR="000002C3" w:rsidRDefault="00C50F31">
            <w:r>
              <w:rPr>
                <w:sz w:val="18"/>
              </w:rPr>
              <w:t>Average consumption per record</w:t>
            </w:r>
          </w:p>
        </w:tc>
        <w:tc>
          <w:tcPr>
            <w:tcW w:w="5112" w:type="dxa"/>
            <w:vAlign w:val="center"/>
          </w:tcPr>
          <w:p w14:paraId="020D0300" w14:textId="77777777" w:rsidR="000002C3" w:rsidRDefault="00C50F31">
            <w:r>
              <w:rPr>
                <w:sz w:val="18"/>
              </w:rPr>
              <w:t>212.96 kWh</w:t>
            </w:r>
          </w:p>
        </w:tc>
      </w:tr>
      <w:tr w:rsidR="000002C3" w14:paraId="24378E33" w14:textId="77777777">
        <w:trPr>
          <w:jc w:val="center"/>
        </w:trPr>
        <w:tc>
          <w:tcPr>
            <w:tcW w:w="5112" w:type="dxa"/>
            <w:vAlign w:val="center"/>
          </w:tcPr>
          <w:p w14:paraId="47D603CF" w14:textId="77777777" w:rsidR="000002C3" w:rsidRDefault="00C50F31">
            <w:r>
              <w:rPr>
                <w:sz w:val="18"/>
              </w:rPr>
              <w:t>Average bill per record</w:t>
            </w:r>
          </w:p>
        </w:tc>
        <w:tc>
          <w:tcPr>
            <w:tcW w:w="5112" w:type="dxa"/>
            <w:vAlign w:val="center"/>
          </w:tcPr>
          <w:p w14:paraId="785D0937" w14:textId="77777777" w:rsidR="000002C3" w:rsidRDefault="00C50F31">
            <w:r>
              <w:rPr>
                <w:sz w:val="18"/>
              </w:rPr>
              <w:t>₹1,805.32</w:t>
            </w:r>
          </w:p>
        </w:tc>
      </w:tr>
      <w:tr w:rsidR="000002C3" w14:paraId="7EDB651B" w14:textId="77777777">
        <w:trPr>
          <w:jc w:val="center"/>
        </w:trPr>
        <w:tc>
          <w:tcPr>
            <w:tcW w:w="5112" w:type="dxa"/>
            <w:vAlign w:val="center"/>
          </w:tcPr>
          <w:p w14:paraId="025700E4" w14:textId="77777777" w:rsidR="000002C3" w:rsidRDefault="00C50F31">
            <w:r>
              <w:rPr>
                <w:sz w:val="18"/>
              </w:rPr>
              <w:t>Minimum consumption</w:t>
            </w:r>
          </w:p>
        </w:tc>
        <w:tc>
          <w:tcPr>
            <w:tcW w:w="5112" w:type="dxa"/>
            <w:vAlign w:val="center"/>
          </w:tcPr>
          <w:p w14:paraId="5EC9CD72" w14:textId="77777777" w:rsidR="000002C3" w:rsidRDefault="00C50F31">
            <w:r>
              <w:rPr>
                <w:sz w:val="18"/>
              </w:rPr>
              <w:t>27 kWh</w:t>
            </w:r>
          </w:p>
        </w:tc>
      </w:tr>
      <w:tr w:rsidR="000002C3" w14:paraId="676AC0A8" w14:textId="77777777">
        <w:trPr>
          <w:jc w:val="center"/>
        </w:trPr>
        <w:tc>
          <w:tcPr>
            <w:tcW w:w="5112" w:type="dxa"/>
            <w:vAlign w:val="center"/>
          </w:tcPr>
          <w:p w14:paraId="41C2B3B8" w14:textId="77777777" w:rsidR="000002C3" w:rsidRDefault="00C50F31">
            <w:r>
              <w:rPr>
                <w:sz w:val="18"/>
              </w:rPr>
              <w:t>Maximum consumption</w:t>
            </w:r>
          </w:p>
        </w:tc>
        <w:tc>
          <w:tcPr>
            <w:tcW w:w="5112" w:type="dxa"/>
            <w:vAlign w:val="center"/>
          </w:tcPr>
          <w:p w14:paraId="65757DDF" w14:textId="77777777" w:rsidR="000002C3" w:rsidRDefault="00C50F31">
            <w:r>
              <w:rPr>
                <w:sz w:val="18"/>
              </w:rPr>
              <w:t>1,014 kWh</w:t>
            </w:r>
          </w:p>
        </w:tc>
      </w:tr>
      <w:tr w:rsidR="000002C3" w14:paraId="719593C0" w14:textId="77777777">
        <w:trPr>
          <w:jc w:val="center"/>
        </w:trPr>
        <w:tc>
          <w:tcPr>
            <w:tcW w:w="5112" w:type="dxa"/>
            <w:vAlign w:val="center"/>
          </w:tcPr>
          <w:p w14:paraId="056DD569" w14:textId="77777777" w:rsidR="000002C3" w:rsidRDefault="00C50F31">
            <w:r>
              <w:rPr>
                <w:sz w:val="18"/>
              </w:rPr>
              <w:t>Paid bills</w:t>
            </w:r>
          </w:p>
        </w:tc>
        <w:tc>
          <w:tcPr>
            <w:tcW w:w="5112" w:type="dxa"/>
            <w:vAlign w:val="center"/>
          </w:tcPr>
          <w:p w14:paraId="61A0D198" w14:textId="77777777" w:rsidR="000002C3" w:rsidRDefault="00C50F31">
            <w:r>
              <w:rPr>
                <w:sz w:val="18"/>
              </w:rPr>
              <w:t>154</w:t>
            </w:r>
          </w:p>
        </w:tc>
      </w:tr>
      <w:tr w:rsidR="000002C3" w14:paraId="2A1F490C" w14:textId="77777777">
        <w:trPr>
          <w:jc w:val="center"/>
        </w:trPr>
        <w:tc>
          <w:tcPr>
            <w:tcW w:w="5112" w:type="dxa"/>
            <w:vAlign w:val="center"/>
          </w:tcPr>
          <w:p w14:paraId="12521D4C" w14:textId="77777777" w:rsidR="000002C3" w:rsidRDefault="00C50F31">
            <w:r>
              <w:rPr>
                <w:sz w:val="18"/>
              </w:rPr>
              <w:t>Pending bills</w:t>
            </w:r>
          </w:p>
        </w:tc>
        <w:tc>
          <w:tcPr>
            <w:tcW w:w="5112" w:type="dxa"/>
            <w:vAlign w:val="center"/>
          </w:tcPr>
          <w:p w14:paraId="733A997D" w14:textId="77777777" w:rsidR="000002C3" w:rsidRDefault="00C50F31">
            <w:r>
              <w:rPr>
                <w:sz w:val="18"/>
              </w:rPr>
              <w:t>26</w:t>
            </w:r>
          </w:p>
        </w:tc>
      </w:tr>
      <w:tr w:rsidR="000002C3" w14:paraId="7C9CA5F7" w14:textId="77777777">
        <w:trPr>
          <w:jc w:val="center"/>
        </w:trPr>
        <w:tc>
          <w:tcPr>
            <w:tcW w:w="5112" w:type="dxa"/>
            <w:vAlign w:val="center"/>
          </w:tcPr>
          <w:p w14:paraId="0D4215EC" w14:textId="77777777" w:rsidR="000002C3" w:rsidRDefault="00C50F31">
            <w:r>
              <w:rPr>
                <w:sz w:val="18"/>
              </w:rPr>
              <w:lastRenderedPageBreak/>
              <w:t>Low consumption records</w:t>
            </w:r>
          </w:p>
        </w:tc>
        <w:tc>
          <w:tcPr>
            <w:tcW w:w="5112" w:type="dxa"/>
            <w:vAlign w:val="center"/>
          </w:tcPr>
          <w:p w14:paraId="3B4FB9EE" w14:textId="77777777" w:rsidR="000002C3" w:rsidRDefault="00C50F31">
            <w:r>
              <w:rPr>
                <w:sz w:val="18"/>
              </w:rPr>
              <w:t>74</w:t>
            </w:r>
          </w:p>
        </w:tc>
      </w:tr>
      <w:tr w:rsidR="000002C3" w14:paraId="398F2DCB" w14:textId="77777777">
        <w:trPr>
          <w:jc w:val="center"/>
        </w:trPr>
        <w:tc>
          <w:tcPr>
            <w:tcW w:w="5112" w:type="dxa"/>
            <w:vAlign w:val="center"/>
          </w:tcPr>
          <w:p w14:paraId="2097F203" w14:textId="77777777" w:rsidR="000002C3" w:rsidRDefault="00C50F31">
            <w:r>
              <w:rPr>
                <w:sz w:val="18"/>
              </w:rPr>
              <w:t>Medium consumption records</w:t>
            </w:r>
          </w:p>
        </w:tc>
        <w:tc>
          <w:tcPr>
            <w:tcW w:w="5112" w:type="dxa"/>
            <w:vAlign w:val="center"/>
          </w:tcPr>
          <w:p w14:paraId="002C2B8B" w14:textId="77777777" w:rsidR="000002C3" w:rsidRDefault="00C50F31">
            <w:r>
              <w:rPr>
                <w:sz w:val="18"/>
              </w:rPr>
              <w:t>67</w:t>
            </w:r>
          </w:p>
        </w:tc>
      </w:tr>
      <w:tr w:rsidR="000002C3" w14:paraId="45EEF016" w14:textId="77777777">
        <w:trPr>
          <w:jc w:val="center"/>
        </w:trPr>
        <w:tc>
          <w:tcPr>
            <w:tcW w:w="5112" w:type="dxa"/>
            <w:vAlign w:val="center"/>
          </w:tcPr>
          <w:p w14:paraId="44DC845D" w14:textId="77777777" w:rsidR="000002C3" w:rsidRDefault="00C50F31">
            <w:r>
              <w:rPr>
                <w:sz w:val="18"/>
              </w:rPr>
              <w:t>High consumption records</w:t>
            </w:r>
          </w:p>
        </w:tc>
        <w:tc>
          <w:tcPr>
            <w:tcW w:w="5112" w:type="dxa"/>
            <w:vAlign w:val="center"/>
          </w:tcPr>
          <w:p w14:paraId="5ACEADD0" w14:textId="77777777" w:rsidR="000002C3" w:rsidRDefault="00C50F31">
            <w:r>
              <w:rPr>
                <w:sz w:val="18"/>
              </w:rPr>
              <w:t>39</w:t>
            </w:r>
          </w:p>
        </w:tc>
      </w:tr>
    </w:tbl>
    <w:p w14:paraId="7A7D4891" w14:textId="77777777" w:rsidR="000002C3" w:rsidRDefault="00C50F31">
      <w:pPr>
        <w:spacing w:after="80"/>
      </w:pPr>
      <w:r>
        <w:t>The workbook contains 180 electricity billing records with total consumption of 38,333 kWh and a calculated total bill of ₹324,958.00. The average consumption per record is 212.96 kWh and the average bill is ₹1,805.32. There are 154 paid records and 26 pending records. Consumption is classified into 74 Low, 67 Medium, and 39 High records.</w:t>
      </w:r>
    </w:p>
    <w:p w14:paraId="3355D4F1" w14:textId="77777777" w:rsidR="000002C3" w:rsidRDefault="00C50F31">
      <w:pPr>
        <w:spacing w:before="140" w:after="80"/>
      </w:pPr>
      <w:r>
        <w:rPr>
          <w:b/>
          <w:sz w:val="26"/>
        </w:rPr>
        <w:t>7. Monthly Energy Consumption &amp; Cost Analysis</w:t>
      </w:r>
    </w:p>
    <w:tbl>
      <w:tblPr>
        <w:tblStyle w:val="TableGrid"/>
        <w:tblW w:w="0" w:type="auto"/>
        <w:jc w:val="center"/>
        <w:tblLook w:val="04A0" w:firstRow="1" w:lastRow="0" w:firstColumn="1" w:lastColumn="0" w:noHBand="0" w:noVBand="1"/>
      </w:tblPr>
      <w:tblGrid>
        <w:gridCol w:w="3285"/>
        <w:gridCol w:w="3285"/>
        <w:gridCol w:w="3286"/>
      </w:tblGrid>
      <w:tr w:rsidR="000002C3" w14:paraId="2ECAE4F6" w14:textId="77777777">
        <w:trPr>
          <w:jc w:val="center"/>
        </w:trPr>
        <w:tc>
          <w:tcPr>
            <w:tcW w:w="3408" w:type="dxa"/>
            <w:shd w:val="clear" w:color="auto" w:fill="D9EAF7"/>
            <w:vAlign w:val="center"/>
          </w:tcPr>
          <w:p w14:paraId="7ED6FB89" w14:textId="77777777" w:rsidR="000002C3" w:rsidRDefault="00C50F31">
            <w:r>
              <w:rPr>
                <w:b/>
                <w:sz w:val="18"/>
              </w:rPr>
              <w:t>Month</w:t>
            </w:r>
          </w:p>
        </w:tc>
        <w:tc>
          <w:tcPr>
            <w:tcW w:w="3408" w:type="dxa"/>
            <w:shd w:val="clear" w:color="auto" w:fill="D9EAF7"/>
            <w:vAlign w:val="center"/>
          </w:tcPr>
          <w:p w14:paraId="187CBCBE" w14:textId="77777777" w:rsidR="000002C3" w:rsidRDefault="00C50F31">
            <w:r>
              <w:rPr>
                <w:b/>
                <w:sz w:val="18"/>
              </w:rPr>
              <w:t>Energy Consumed (kWh)</w:t>
            </w:r>
          </w:p>
        </w:tc>
        <w:tc>
          <w:tcPr>
            <w:tcW w:w="3408" w:type="dxa"/>
            <w:shd w:val="clear" w:color="auto" w:fill="D9EAF7"/>
            <w:vAlign w:val="center"/>
          </w:tcPr>
          <w:p w14:paraId="0461962D" w14:textId="77777777" w:rsidR="000002C3" w:rsidRDefault="00C50F31">
            <w:r>
              <w:rPr>
                <w:b/>
                <w:sz w:val="18"/>
              </w:rPr>
              <w:t>Total Bill (₹)</w:t>
            </w:r>
          </w:p>
        </w:tc>
      </w:tr>
      <w:tr w:rsidR="000002C3" w14:paraId="65460287" w14:textId="77777777">
        <w:trPr>
          <w:jc w:val="center"/>
        </w:trPr>
        <w:tc>
          <w:tcPr>
            <w:tcW w:w="3408" w:type="dxa"/>
            <w:vAlign w:val="center"/>
          </w:tcPr>
          <w:p w14:paraId="38BE7614" w14:textId="77777777" w:rsidR="000002C3" w:rsidRDefault="00C50F31">
            <w:r>
              <w:rPr>
                <w:sz w:val="18"/>
              </w:rPr>
              <w:t>January</w:t>
            </w:r>
          </w:p>
        </w:tc>
        <w:tc>
          <w:tcPr>
            <w:tcW w:w="3408" w:type="dxa"/>
            <w:vAlign w:val="center"/>
          </w:tcPr>
          <w:p w14:paraId="7DC4A664" w14:textId="77777777" w:rsidR="000002C3" w:rsidRDefault="00C50F31">
            <w:r>
              <w:rPr>
                <w:sz w:val="18"/>
              </w:rPr>
              <w:t>3,467</w:t>
            </w:r>
          </w:p>
        </w:tc>
        <w:tc>
          <w:tcPr>
            <w:tcW w:w="3408" w:type="dxa"/>
            <w:vAlign w:val="center"/>
          </w:tcPr>
          <w:p w14:paraId="7C305551" w14:textId="77777777" w:rsidR="000002C3" w:rsidRDefault="00C50F31">
            <w:r>
              <w:rPr>
                <w:sz w:val="18"/>
              </w:rPr>
              <w:t>₹26,198.00</w:t>
            </w:r>
          </w:p>
        </w:tc>
      </w:tr>
      <w:tr w:rsidR="000002C3" w14:paraId="40AF9F03" w14:textId="77777777">
        <w:trPr>
          <w:jc w:val="center"/>
        </w:trPr>
        <w:tc>
          <w:tcPr>
            <w:tcW w:w="3408" w:type="dxa"/>
            <w:vAlign w:val="center"/>
          </w:tcPr>
          <w:p w14:paraId="49DBE9DB" w14:textId="77777777" w:rsidR="000002C3" w:rsidRDefault="00C50F31">
            <w:r>
              <w:rPr>
                <w:sz w:val="18"/>
              </w:rPr>
              <w:t>February</w:t>
            </w:r>
          </w:p>
        </w:tc>
        <w:tc>
          <w:tcPr>
            <w:tcW w:w="3408" w:type="dxa"/>
            <w:vAlign w:val="center"/>
          </w:tcPr>
          <w:p w14:paraId="14A75738" w14:textId="77777777" w:rsidR="000002C3" w:rsidRDefault="00C50F31">
            <w:r>
              <w:rPr>
                <w:sz w:val="18"/>
              </w:rPr>
              <w:t>3,328</w:t>
            </w:r>
          </w:p>
        </w:tc>
        <w:tc>
          <w:tcPr>
            <w:tcW w:w="3408" w:type="dxa"/>
            <w:vAlign w:val="center"/>
          </w:tcPr>
          <w:p w14:paraId="72C9BEF5" w14:textId="77777777" w:rsidR="000002C3" w:rsidRDefault="00C50F31">
            <w:r>
              <w:rPr>
                <w:sz w:val="18"/>
              </w:rPr>
              <w:t>₹29,584.50</w:t>
            </w:r>
          </w:p>
        </w:tc>
      </w:tr>
      <w:tr w:rsidR="000002C3" w14:paraId="6EDB1056" w14:textId="77777777">
        <w:trPr>
          <w:jc w:val="center"/>
        </w:trPr>
        <w:tc>
          <w:tcPr>
            <w:tcW w:w="3408" w:type="dxa"/>
            <w:vAlign w:val="center"/>
          </w:tcPr>
          <w:p w14:paraId="2C74000C" w14:textId="77777777" w:rsidR="000002C3" w:rsidRDefault="00C50F31">
            <w:r>
              <w:rPr>
                <w:sz w:val="18"/>
              </w:rPr>
              <w:t>March</w:t>
            </w:r>
          </w:p>
        </w:tc>
        <w:tc>
          <w:tcPr>
            <w:tcW w:w="3408" w:type="dxa"/>
            <w:vAlign w:val="center"/>
          </w:tcPr>
          <w:p w14:paraId="79328A8C" w14:textId="77777777" w:rsidR="000002C3" w:rsidRDefault="00C50F31">
            <w:r>
              <w:rPr>
                <w:sz w:val="18"/>
              </w:rPr>
              <w:t>3,574</w:t>
            </w:r>
          </w:p>
        </w:tc>
        <w:tc>
          <w:tcPr>
            <w:tcW w:w="3408" w:type="dxa"/>
            <w:vAlign w:val="center"/>
          </w:tcPr>
          <w:p w14:paraId="22FA13EC" w14:textId="77777777" w:rsidR="000002C3" w:rsidRDefault="00C50F31">
            <w:r>
              <w:rPr>
                <w:sz w:val="18"/>
              </w:rPr>
              <w:t>₹30,713.00</w:t>
            </w:r>
          </w:p>
        </w:tc>
      </w:tr>
      <w:tr w:rsidR="000002C3" w14:paraId="430591C0" w14:textId="77777777">
        <w:trPr>
          <w:jc w:val="center"/>
        </w:trPr>
        <w:tc>
          <w:tcPr>
            <w:tcW w:w="3408" w:type="dxa"/>
            <w:vAlign w:val="center"/>
          </w:tcPr>
          <w:p w14:paraId="650E97A5" w14:textId="77777777" w:rsidR="000002C3" w:rsidRDefault="00C50F31">
            <w:r>
              <w:rPr>
                <w:sz w:val="18"/>
              </w:rPr>
              <w:t>April</w:t>
            </w:r>
          </w:p>
        </w:tc>
        <w:tc>
          <w:tcPr>
            <w:tcW w:w="3408" w:type="dxa"/>
            <w:vAlign w:val="center"/>
          </w:tcPr>
          <w:p w14:paraId="7BDC7E10" w14:textId="77777777" w:rsidR="000002C3" w:rsidRDefault="00C50F31">
            <w:r>
              <w:rPr>
                <w:sz w:val="18"/>
              </w:rPr>
              <w:t>3,683</w:t>
            </w:r>
          </w:p>
        </w:tc>
        <w:tc>
          <w:tcPr>
            <w:tcW w:w="3408" w:type="dxa"/>
            <w:vAlign w:val="center"/>
          </w:tcPr>
          <w:p w14:paraId="54DD25F2" w14:textId="77777777" w:rsidR="000002C3" w:rsidRDefault="00C50F31">
            <w:r>
              <w:rPr>
                <w:sz w:val="18"/>
              </w:rPr>
              <w:t>₹32,008.50</w:t>
            </w:r>
          </w:p>
        </w:tc>
      </w:tr>
      <w:tr w:rsidR="000002C3" w14:paraId="6E0F2806" w14:textId="77777777">
        <w:trPr>
          <w:jc w:val="center"/>
        </w:trPr>
        <w:tc>
          <w:tcPr>
            <w:tcW w:w="3408" w:type="dxa"/>
            <w:vAlign w:val="center"/>
          </w:tcPr>
          <w:p w14:paraId="47B54E9D" w14:textId="77777777" w:rsidR="000002C3" w:rsidRDefault="00C50F31">
            <w:r>
              <w:rPr>
                <w:sz w:val="18"/>
              </w:rPr>
              <w:t>May</w:t>
            </w:r>
          </w:p>
        </w:tc>
        <w:tc>
          <w:tcPr>
            <w:tcW w:w="3408" w:type="dxa"/>
            <w:vAlign w:val="center"/>
          </w:tcPr>
          <w:p w14:paraId="1195AB0A" w14:textId="77777777" w:rsidR="000002C3" w:rsidRDefault="00C50F31">
            <w:r>
              <w:rPr>
                <w:sz w:val="18"/>
              </w:rPr>
              <w:t>2,662</w:t>
            </w:r>
          </w:p>
        </w:tc>
        <w:tc>
          <w:tcPr>
            <w:tcW w:w="3408" w:type="dxa"/>
            <w:vAlign w:val="center"/>
          </w:tcPr>
          <w:p w14:paraId="35CF557B" w14:textId="77777777" w:rsidR="000002C3" w:rsidRDefault="00C50F31">
            <w:r>
              <w:rPr>
                <w:sz w:val="18"/>
              </w:rPr>
              <w:t>₹21,148.00</w:t>
            </w:r>
          </w:p>
        </w:tc>
      </w:tr>
      <w:tr w:rsidR="000002C3" w14:paraId="70261FA5" w14:textId="77777777">
        <w:trPr>
          <w:jc w:val="center"/>
        </w:trPr>
        <w:tc>
          <w:tcPr>
            <w:tcW w:w="3408" w:type="dxa"/>
            <w:vAlign w:val="center"/>
          </w:tcPr>
          <w:p w14:paraId="567F4DF0" w14:textId="77777777" w:rsidR="000002C3" w:rsidRDefault="00C50F31">
            <w:r>
              <w:rPr>
                <w:sz w:val="18"/>
              </w:rPr>
              <w:t>June</w:t>
            </w:r>
          </w:p>
        </w:tc>
        <w:tc>
          <w:tcPr>
            <w:tcW w:w="3408" w:type="dxa"/>
            <w:vAlign w:val="center"/>
          </w:tcPr>
          <w:p w14:paraId="6CDDCF6B" w14:textId="77777777" w:rsidR="000002C3" w:rsidRDefault="00C50F31">
            <w:r>
              <w:rPr>
                <w:sz w:val="18"/>
              </w:rPr>
              <w:t>2,606</w:t>
            </w:r>
          </w:p>
        </w:tc>
        <w:tc>
          <w:tcPr>
            <w:tcW w:w="3408" w:type="dxa"/>
            <w:vAlign w:val="center"/>
          </w:tcPr>
          <w:p w14:paraId="146B36E8" w14:textId="77777777" w:rsidR="000002C3" w:rsidRDefault="00C50F31">
            <w:r>
              <w:rPr>
                <w:sz w:val="18"/>
              </w:rPr>
              <w:t>₹22,705.00</w:t>
            </w:r>
          </w:p>
        </w:tc>
      </w:tr>
      <w:tr w:rsidR="000002C3" w14:paraId="12E90C09" w14:textId="77777777">
        <w:trPr>
          <w:jc w:val="center"/>
        </w:trPr>
        <w:tc>
          <w:tcPr>
            <w:tcW w:w="3408" w:type="dxa"/>
            <w:vAlign w:val="center"/>
          </w:tcPr>
          <w:p w14:paraId="0198F415" w14:textId="77777777" w:rsidR="000002C3" w:rsidRDefault="00C50F31">
            <w:r>
              <w:rPr>
                <w:sz w:val="18"/>
              </w:rPr>
              <w:t>July</w:t>
            </w:r>
          </w:p>
        </w:tc>
        <w:tc>
          <w:tcPr>
            <w:tcW w:w="3408" w:type="dxa"/>
            <w:vAlign w:val="center"/>
          </w:tcPr>
          <w:p w14:paraId="63D875E9" w14:textId="77777777" w:rsidR="000002C3" w:rsidRDefault="00C50F31">
            <w:r>
              <w:rPr>
                <w:sz w:val="18"/>
              </w:rPr>
              <w:t>1,794</w:t>
            </w:r>
          </w:p>
        </w:tc>
        <w:tc>
          <w:tcPr>
            <w:tcW w:w="3408" w:type="dxa"/>
            <w:vAlign w:val="center"/>
          </w:tcPr>
          <w:p w14:paraId="023052E7" w14:textId="77777777" w:rsidR="000002C3" w:rsidRDefault="00C50F31">
            <w:r>
              <w:rPr>
                <w:sz w:val="18"/>
              </w:rPr>
              <w:t>₹16,745.50</w:t>
            </w:r>
          </w:p>
        </w:tc>
      </w:tr>
      <w:tr w:rsidR="000002C3" w14:paraId="616DD4F1" w14:textId="77777777">
        <w:trPr>
          <w:jc w:val="center"/>
        </w:trPr>
        <w:tc>
          <w:tcPr>
            <w:tcW w:w="3408" w:type="dxa"/>
            <w:vAlign w:val="center"/>
          </w:tcPr>
          <w:p w14:paraId="117F7DE1" w14:textId="77777777" w:rsidR="000002C3" w:rsidRDefault="00C50F31">
            <w:r>
              <w:rPr>
                <w:sz w:val="18"/>
              </w:rPr>
              <w:t>August</w:t>
            </w:r>
          </w:p>
        </w:tc>
        <w:tc>
          <w:tcPr>
            <w:tcW w:w="3408" w:type="dxa"/>
            <w:vAlign w:val="center"/>
          </w:tcPr>
          <w:p w14:paraId="630CEB97" w14:textId="77777777" w:rsidR="000002C3" w:rsidRDefault="00C50F31">
            <w:r>
              <w:rPr>
                <w:sz w:val="18"/>
              </w:rPr>
              <w:t>3,075</w:t>
            </w:r>
          </w:p>
        </w:tc>
        <w:tc>
          <w:tcPr>
            <w:tcW w:w="3408" w:type="dxa"/>
            <w:vAlign w:val="center"/>
          </w:tcPr>
          <w:p w14:paraId="01B6EB4F" w14:textId="77777777" w:rsidR="000002C3" w:rsidRDefault="00C50F31">
            <w:r>
              <w:rPr>
                <w:sz w:val="18"/>
              </w:rPr>
              <w:t>₹24,911.50</w:t>
            </w:r>
          </w:p>
        </w:tc>
      </w:tr>
      <w:tr w:rsidR="000002C3" w14:paraId="18CE9E3E" w14:textId="77777777">
        <w:trPr>
          <w:jc w:val="center"/>
        </w:trPr>
        <w:tc>
          <w:tcPr>
            <w:tcW w:w="3408" w:type="dxa"/>
            <w:vAlign w:val="center"/>
          </w:tcPr>
          <w:p w14:paraId="4D8F17F0" w14:textId="77777777" w:rsidR="000002C3" w:rsidRDefault="00C50F31">
            <w:r>
              <w:rPr>
                <w:sz w:val="18"/>
              </w:rPr>
              <w:t>September</w:t>
            </w:r>
          </w:p>
        </w:tc>
        <w:tc>
          <w:tcPr>
            <w:tcW w:w="3408" w:type="dxa"/>
            <w:vAlign w:val="center"/>
          </w:tcPr>
          <w:p w14:paraId="059642BC" w14:textId="77777777" w:rsidR="000002C3" w:rsidRDefault="00C50F31">
            <w:r>
              <w:rPr>
                <w:sz w:val="18"/>
              </w:rPr>
              <w:t>3,310</w:t>
            </w:r>
          </w:p>
        </w:tc>
        <w:tc>
          <w:tcPr>
            <w:tcW w:w="3408" w:type="dxa"/>
            <w:vAlign w:val="center"/>
          </w:tcPr>
          <w:p w14:paraId="708AD307" w14:textId="77777777" w:rsidR="000002C3" w:rsidRDefault="00C50F31">
            <w:r>
              <w:rPr>
                <w:sz w:val="18"/>
              </w:rPr>
              <w:t>₹30,026.50</w:t>
            </w:r>
          </w:p>
        </w:tc>
      </w:tr>
      <w:tr w:rsidR="000002C3" w14:paraId="5C7573BA" w14:textId="77777777">
        <w:trPr>
          <w:jc w:val="center"/>
        </w:trPr>
        <w:tc>
          <w:tcPr>
            <w:tcW w:w="3408" w:type="dxa"/>
            <w:vAlign w:val="center"/>
          </w:tcPr>
          <w:p w14:paraId="49997D2D" w14:textId="77777777" w:rsidR="000002C3" w:rsidRDefault="00C50F31">
            <w:r>
              <w:rPr>
                <w:sz w:val="18"/>
              </w:rPr>
              <w:t>October</w:t>
            </w:r>
          </w:p>
        </w:tc>
        <w:tc>
          <w:tcPr>
            <w:tcW w:w="3408" w:type="dxa"/>
            <w:vAlign w:val="center"/>
          </w:tcPr>
          <w:p w14:paraId="2063FA38" w14:textId="77777777" w:rsidR="000002C3" w:rsidRDefault="00C50F31">
            <w:r>
              <w:rPr>
                <w:sz w:val="18"/>
              </w:rPr>
              <w:t>4,791</w:t>
            </w:r>
          </w:p>
        </w:tc>
        <w:tc>
          <w:tcPr>
            <w:tcW w:w="3408" w:type="dxa"/>
            <w:vAlign w:val="center"/>
          </w:tcPr>
          <w:p w14:paraId="36830C23" w14:textId="77777777" w:rsidR="000002C3" w:rsidRDefault="00C50F31">
            <w:r>
              <w:rPr>
                <w:sz w:val="18"/>
              </w:rPr>
              <w:t>₹41,116.50</w:t>
            </w:r>
          </w:p>
        </w:tc>
      </w:tr>
      <w:tr w:rsidR="000002C3" w14:paraId="3DF45792" w14:textId="77777777">
        <w:trPr>
          <w:jc w:val="center"/>
        </w:trPr>
        <w:tc>
          <w:tcPr>
            <w:tcW w:w="3408" w:type="dxa"/>
            <w:vAlign w:val="center"/>
          </w:tcPr>
          <w:p w14:paraId="20E59EAF" w14:textId="77777777" w:rsidR="000002C3" w:rsidRDefault="00C50F31">
            <w:r>
              <w:rPr>
                <w:sz w:val="18"/>
              </w:rPr>
              <w:t>November</w:t>
            </w:r>
          </w:p>
        </w:tc>
        <w:tc>
          <w:tcPr>
            <w:tcW w:w="3408" w:type="dxa"/>
            <w:vAlign w:val="center"/>
          </w:tcPr>
          <w:p w14:paraId="24055992" w14:textId="77777777" w:rsidR="000002C3" w:rsidRDefault="00C50F31">
            <w:r>
              <w:rPr>
                <w:sz w:val="18"/>
              </w:rPr>
              <w:t>3,134</w:t>
            </w:r>
          </w:p>
        </w:tc>
        <w:tc>
          <w:tcPr>
            <w:tcW w:w="3408" w:type="dxa"/>
            <w:vAlign w:val="center"/>
          </w:tcPr>
          <w:p w14:paraId="7C4A0024" w14:textId="77777777" w:rsidR="000002C3" w:rsidRDefault="00C50F31">
            <w:r>
              <w:rPr>
                <w:sz w:val="18"/>
              </w:rPr>
              <w:t>₹25,840.00</w:t>
            </w:r>
          </w:p>
        </w:tc>
      </w:tr>
      <w:tr w:rsidR="000002C3" w14:paraId="59A101F4" w14:textId="77777777">
        <w:trPr>
          <w:jc w:val="center"/>
        </w:trPr>
        <w:tc>
          <w:tcPr>
            <w:tcW w:w="3408" w:type="dxa"/>
            <w:vAlign w:val="center"/>
          </w:tcPr>
          <w:p w14:paraId="61D0447E" w14:textId="77777777" w:rsidR="000002C3" w:rsidRDefault="00C50F31">
            <w:r>
              <w:rPr>
                <w:sz w:val="18"/>
              </w:rPr>
              <w:t>December</w:t>
            </w:r>
          </w:p>
        </w:tc>
        <w:tc>
          <w:tcPr>
            <w:tcW w:w="3408" w:type="dxa"/>
            <w:vAlign w:val="center"/>
          </w:tcPr>
          <w:p w14:paraId="0DE0886B" w14:textId="77777777" w:rsidR="000002C3" w:rsidRDefault="00C50F31">
            <w:r>
              <w:rPr>
                <w:sz w:val="18"/>
              </w:rPr>
              <w:t>2,909</w:t>
            </w:r>
          </w:p>
        </w:tc>
        <w:tc>
          <w:tcPr>
            <w:tcW w:w="3408" w:type="dxa"/>
            <w:vAlign w:val="center"/>
          </w:tcPr>
          <w:p w14:paraId="79DE20E6" w14:textId="77777777" w:rsidR="000002C3" w:rsidRDefault="00C50F31">
            <w:r>
              <w:rPr>
                <w:sz w:val="18"/>
              </w:rPr>
              <w:t>₹23,961.00</w:t>
            </w:r>
          </w:p>
        </w:tc>
      </w:tr>
    </w:tbl>
    <w:p w14:paraId="10D4C4C9" w14:textId="77777777" w:rsidR="000002C3" w:rsidRDefault="00C50F31">
      <w:pPr>
        <w:spacing w:after="80"/>
      </w:pPr>
      <w:r>
        <w:t>October has the highest monthly energy consumption at 4,791 kWh and also records the highest monthly bill at ₹41,116.50. July has the lowest monthly consumption at 1,794 kWh.</w:t>
      </w:r>
    </w:p>
    <w:p w14:paraId="4D8E1003" w14:textId="77777777" w:rsidR="000002C3" w:rsidRDefault="00C50F31">
      <w:pPr>
        <w:spacing w:before="140" w:after="80"/>
      </w:pPr>
      <w:r>
        <w:rPr>
          <w:b/>
          <w:sz w:val="26"/>
        </w:rPr>
        <w:t>8. City-Wise Analysis</w:t>
      </w:r>
    </w:p>
    <w:tbl>
      <w:tblPr>
        <w:tblStyle w:val="TableGrid"/>
        <w:tblW w:w="0" w:type="auto"/>
        <w:jc w:val="center"/>
        <w:tblLook w:val="04A0" w:firstRow="1" w:lastRow="0" w:firstColumn="1" w:lastColumn="0" w:noHBand="0" w:noVBand="1"/>
      </w:tblPr>
      <w:tblGrid>
        <w:gridCol w:w="3283"/>
        <w:gridCol w:w="3286"/>
        <w:gridCol w:w="3287"/>
      </w:tblGrid>
      <w:tr w:rsidR="000002C3" w14:paraId="570F8D3E" w14:textId="77777777">
        <w:trPr>
          <w:jc w:val="center"/>
        </w:trPr>
        <w:tc>
          <w:tcPr>
            <w:tcW w:w="3408" w:type="dxa"/>
            <w:shd w:val="clear" w:color="auto" w:fill="D9EAF7"/>
            <w:vAlign w:val="center"/>
          </w:tcPr>
          <w:p w14:paraId="5E091762" w14:textId="77777777" w:rsidR="000002C3" w:rsidRDefault="00C50F31">
            <w:r>
              <w:rPr>
                <w:b/>
                <w:sz w:val="18"/>
              </w:rPr>
              <w:t>City</w:t>
            </w:r>
          </w:p>
        </w:tc>
        <w:tc>
          <w:tcPr>
            <w:tcW w:w="3408" w:type="dxa"/>
            <w:shd w:val="clear" w:color="auto" w:fill="D9EAF7"/>
            <w:vAlign w:val="center"/>
          </w:tcPr>
          <w:p w14:paraId="1DD2F1B5" w14:textId="77777777" w:rsidR="000002C3" w:rsidRDefault="00C50F31">
            <w:r>
              <w:rPr>
                <w:b/>
                <w:sz w:val="18"/>
              </w:rPr>
              <w:t>Energy Consumed (kWh)</w:t>
            </w:r>
          </w:p>
        </w:tc>
        <w:tc>
          <w:tcPr>
            <w:tcW w:w="3408" w:type="dxa"/>
            <w:shd w:val="clear" w:color="auto" w:fill="D9EAF7"/>
            <w:vAlign w:val="center"/>
          </w:tcPr>
          <w:p w14:paraId="408F5DD5" w14:textId="77777777" w:rsidR="000002C3" w:rsidRDefault="00C50F31">
            <w:r>
              <w:rPr>
                <w:b/>
                <w:sz w:val="18"/>
              </w:rPr>
              <w:t>Total Bill (₹)</w:t>
            </w:r>
          </w:p>
        </w:tc>
      </w:tr>
      <w:tr w:rsidR="000002C3" w14:paraId="4315029F" w14:textId="77777777">
        <w:trPr>
          <w:jc w:val="center"/>
        </w:trPr>
        <w:tc>
          <w:tcPr>
            <w:tcW w:w="3408" w:type="dxa"/>
            <w:vAlign w:val="center"/>
          </w:tcPr>
          <w:p w14:paraId="0AAA6DB3" w14:textId="77777777" w:rsidR="000002C3" w:rsidRDefault="00C50F31">
            <w:r>
              <w:rPr>
                <w:sz w:val="18"/>
              </w:rPr>
              <w:t>Bengaluru</w:t>
            </w:r>
          </w:p>
        </w:tc>
        <w:tc>
          <w:tcPr>
            <w:tcW w:w="3408" w:type="dxa"/>
            <w:vAlign w:val="center"/>
          </w:tcPr>
          <w:p w14:paraId="473F2E44" w14:textId="77777777" w:rsidR="000002C3" w:rsidRDefault="00C50F31">
            <w:r>
              <w:rPr>
                <w:sz w:val="18"/>
              </w:rPr>
              <w:t>9,375</w:t>
            </w:r>
          </w:p>
        </w:tc>
        <w:tc>
          <w:tcPr>
            <w:tcW w:w="3408" w:type="dxa"/>
            <w:vAlign w:val="center"/>
          </w:tcPr>
          <w:p w14:paraId="5DDEB00E" w14:textId="77777777" w:rsidR="000002C3" w:rsidRDefault="00C50F31">
            <w:r>
              <w:rPr>
                <w:sz w:val="18"/>
              </w:rPr>
              <w:t>₹77,661.50</w:t>
            </w:r>
          </w:p>
        </w:tc>
      </w:tr>
      <w:tr w:rsidR="000002C3" w14:paraId="4B92CA45" w14:textId="77777777">
        <w:trPr>
          <w:jc w:val="center"/>
        </w:trPr>
        <w:tc>
          <w:tcPr>
            <w:tcW w:w="3408" w:type="dxa"/>
            <w:vAlign w:val="center"/>
          </w:tcPr>
          <w:p w14:paraId="18125911" w14:textId="77777777" w:rsidR="000002C3" w:rsidRDefault="00C50F31">
            <w:r>
              <w:rPr>
                <w:sz w:val="18"/>
              </w:rPr>
              <w:t>Kolkata</w:t>
            </w:r>
          </w:p>
        </w:tc>
        <w:tc>
          <w:tcPr>
            <w:tcW w:w="3408" w:type="dxa"/>
            <w:vAlign w:val="center"/>
          </w:tcPr>
          <w:p w14:paraId="12EFA9B6" w14:textId="77777777" w:rsidR="000002C3" w:rsidRDefault="00C50F31">
            <w:r>
              <w:rPr>
                <w:sz w:val="18"/>
              </w:rPr>
              <w:t>8,457</w:t>
            </w:r>
          </w:p>
        </w:tc>
        <w:tc>
          <w:tcPr>
            <w:tcW w:w="3408" w:type="dxa"/>
            <w:vAlign w:val="center"/>
          </w:tcPr>
          <w:p w14:paraId="0F4E5801" w14:textId="77777777" w:rsidR="000002C3" w:rsidRDefault="00C50F31">
            <w:r>
              <w:rPr>
                <w:sz w:val="18"/>
              </w:rPr>
              <w:t>₹71,486.50</w:t>
            </w:r>
          </w:p>
        </w:tc>
      </w:tr>
      <w:tr w:rsidR="000002C3" w14:paraId="168A27F6" w14:textId="77777777">
        <w:trPr>
          <w:jc w:val="center"/>
        </w:trPr>
        <w:tc>
          <w:tcPr>
            <w:tcW w:w="3408" w:type="dxa"/>
            <w:vAlign w:val="center"/>
          </w:tcPr>
          <w:p w14:paraId="5966A3D7" w14:textId="77777777" w:rsidR="000002C3" w:rsidRDefault="00C50F31">
            <w:r>
              <w:rPr>
                <w:sz w:val="18"/>
              </w:rPr>
              <w:t>Delhi</w:t>
            </w:r>
          </w:p>
        </w:tc>
        <w:tc>
          <w:tcPr>
            <w:tcW w:w="3408" w:type="dxa"/>
            <w:vAlign w:val="center"/>
          </w:tcPr>
          <w:p w14:paraId="51A842BA" w14:textId="77777777" w:rsidR="000002C3" w:rsidRDefault="00C50F31">
            <w:r>
              <w:rPr>
                <w:sz w:val="18"/>
              </w:rPr>
              <w:t>7,552</w:t>
            </w:r>
          </w:p>
        </w:tc>
        <w:tc>
          <w:tcPr>
            <w:tcW w:w="3408" w:type="dxa"/>
            <w:vAlign w:val="center"/>
          </w:tcPr>
          <w:p w14:paraId="3F14A852" w14:textId="77777777" w:rsidR="000002C3" w:rsidRDefault="00C50F31">
            <w:r>
              <w:rPr>
                <w:sz w:val="18"/>
              </w:rPr>
              <w:t>₹63,952.00</w:t>
            </w:r>
          </w:p>
        </w:tc>
      </w:tr>
      <w:tr w:rsidR="000002C3" w14:paraId="36867B0F" w14:textId="77777777">
        <w:trPr>
          <w:jc w:val="center"/>
        </w:trPr>
        <w:tc>
          <w:tcPr>
            <w:tcW w:w="3408" w:type="dxa"/>
            <w:vAlign w:val="center"/>
          </w:tcPr>
          <w:p w14:paraId="4D2BB77F" w14:textId="77777777" w:rsidR="000002C3" w:rsidRDefault="00C50F31">
            <w:r>
              <w:rPr>
                <w:sz w:val="18"/>
              </w:rPr>
              <w:t>Chennai</w:t>
            </w:r>
          </w:p>
        </w:tc>
        <w:tc>
          <w:tcPr>
            <w:tcW w:w="3408" w:type="dxa"/>
            <w:vAlign w:val="center"/>
          </w:tcPr>
          <w:p w14:paraId="212B66A5" w14:textId="77777777" w:rsidR="000002C3" w:rsidRDefault="00C50F31">
            <w:r>
              <w:rPr>
                <w:sz w:val="18"/>
              </w:rPr>
              <w:t>7,234</w:t>
            </w:r>
          </w:p>
        </w:tc>
        <w:tc>
          <w:tcPr>
            <w:tcW w:w="3408" w:type="dxa"/>
            <w:vAlign w:val="center"/>
          </w:tcPr>
          <w:p w14:paraId="190D83D0" w14:textId="77777777" w:rsidR="000002C3" w:rsidRDefault="00C50F31">
            <w:r>
              <w:rPr>
                <w:sz w:val="18"/>
              </w:rPr>
              <w:t>₹63,017.00</w:t>
            </w:r>
          </w:p>
        </w:tc>
      </w:tr>
      <w:tr w:rsidR="000002C3" w14:paraId="2FF11096" w14:textId="77777777">
        <w:trPr>
          <w:jc w:val="center"/>
        </w:trPr>
        <w:tc>
          <w:tcPr>
            <w:tcW w:w="3408" w:type="dxa"/>
            <w:vAlign w:val="center"/>
          </w:tcPr>
          <w:p w14:paraId="602BC6A3" w14:textId="77777777" w:rsidR="000002C3" w:rsidRDefault="00C50F31">
            <w:r>
              <w:rPr>
                <w:sz w:val="18"/>
              </w:rPr>
              <w:t>Mumbai</w:t>
            </w:r>
          </w:p>
        </w:tc>
        <w:tc>
          <w:tcPr>
            <w:tcW w:w="3408" w:type="dxa"/>
            <w:vAlign w:val="center"/>
          </w:tcPr>
          <w:p w14:paraId="0A705367" w14:textId="77777777" w:rsidR="000002C3" w:rsidRDefault="00C50F31">
            <w:r>
              <w:rPr>
                <w:sz w:val="18"/>
              </w:rPr>
              <w:t>5,715</w:t>
            </w:r>
          </w:p>
        </w:tc>
        <w:tc>
          <w:tcPr>
            <w:tcW w:w="3408" w:type="dxa"/>
            <w:vAlign w:val="center"/>
          </w:tcPr>
          <w:p w14:paraId="123C5762" w14:textId="77777777" w:rsidR="000002C3" w:rsidRDefault="00C50F31">
            <w:r>
              <w:rPr>
                <w:sz w:val="18"/>
              </w:rPr>
              <w:t>₹48,841.00</w:t>
            </w:r>
          </w:p>
        </w:tc>
      </w:tr>
    </w:tbl>
    <w:p w14:paraId="4E1616FE" w14:textId="77777777" w:rsidR="000002C3" w:rsidRDefault="00C50F31">
      <w:pPr>
        <w:spacing w:after="80"/>
      </w:pPr>
      <w:r>
        <w:t>Bengaluru is the highest-consuming city with 9,375 kWh and the highest city-level bill of ₹77,661.50. Mumbai has the lowest consumption among the five cities at 5,715 kWh.</w:t>
      </w:r>
    </w:p>
    <w:p w14:paraId="407CF992" w14:textId="77777777" w:rsidR="000002C3" w:rsidRDefault="00C50F31">
      <w:pPr>
        <w:spacing w:before="140" w:after="80"/>
      </w:pPr>
      <w:r>
        <w:rPr>
          <w:b/>
          <w:sz w:val="26"/>
        </w:rPr>
        <w:t>9. Consumer Type Comparison</w:t>
      </w:r>
    </w:p>
    <w:tbl>
      <w:tblPr>
        <w:tblStyle w:val="TableGrid"/>
        <w:tblW w:w="0" w:type="auto"/>
        <w:jc w:val="center"/>
        <w:tblLook w:val="04A0" w:firstRow="1" w:lastRow="0" w:firstColumn="1" w:lastColumn="0" w:noHBand="0" w:noVBand="1"/>
      </w:tblPr>
      <w:tblGrid>
        <w:gridCol w:w="3293"/>
        <w:gridCol w:w="3290"/>
        <w:gridCol w:w="3273"/>
      </w:tblGrid>
      <w:tr w:rsidR="000002C3" w14:paraId="5A357E59" w14:textId="77777777">
        <w:trPr>
          <w:jc w:val="center"/>
        </w:trPr>
        <w:tc>
          <w:tcPr>
            <w:tcW w:w="3408" w:type="dxa"/>
            <w:shd w:val="clear" w:color="auto" w:fill="D9EAF7"/>
            <w:vAlign w:val="center"/>
          </w:tcPr>
          <w:p w14:paraId="157F3414" w14:textId="77777777" w:rsidR="000002C3" w:rsidRDefault="00C50F31">
            <w:r>
              <w:rPr>
                <w:b/>
                <w:sz w:val="18"/>
              </w:rPr>
              <w:t>Consumer Type</w:t>
            </w:r>
          </w:p>
        </w:tc>
        <w:tc>
          <w:tcPr>
            <w:tcW w:w="3408" w:type="dxa"/>
            <w:shd w:val="clear" w:color="auto" w:fill="D9EAF7"/>
            <w:vAlign w:val="center"/>
          </w:tcPr>
          <w:p w14:paraId="4BFD952B" w14:textId="77777777" w:rsidR="000002C3" w:rsidRDefault="00C50F31">
            <w:r>
              <w:rPr>
                <w:b/>
                <w:sz w:val="18"/>
              </w:rPr>
              <w:t>Energy Consumed (kWh)</w:t>
            </w:r>
          </w:p>
        </w:tc>
        <w:tc>
          <w:tcPr>
            <w:tcW w:w="3408" w:type="dxa"/>
            <w:shd w:val="clear" w:color="auto" w:fill="D9EAF7"/>
            <w:vAlign w:val="center"/>
          </w:tcPr>
          <w:p w14:paraId="5A506B69" w14:textId="77777777" w:rsidR="000002C3" w:rsidRDefault="00C50F31">
            <w:r>
              <w:rPr>
                <w:b/>
                <w:sz w:val="18"/>
              </w:rPr>
              <w:t>Share of Total</w:t>
            </w:r>
          </w:p>
        </w:tc>
      </w:tr>
      <w:tr w:rsidR="000002C3" w14:paraId="42135D8F" w14:textId="77777777">
        <w:trPr>
          <w:jc w:val="center"/>
        </w:trPr>
        <w:tc>
          <w:tcPr>
            <w:tcW w:w="3408" w:type="dxa"/>
            <w:vAlign w:val="center"/>
          </w:tcPr>
          <w:p w14:paraId="513D090D" w14:textId="77777777" w:rsidR="000002C3" w:rsidRDefault="00C50F31">
            <w:r>
              <w:rPr>
                <w:sz w:val="18"/>
              </w:rPr>
              <w:t>Residential</w:t>
            </w:r>
          </w:p>
        </w:tc>
        <w:tc>
          <w:tcPr>
            <w:tcW w:w="3408" w:type="dxa"/>
            <w:vAlign w:val="center"/>
          </w:tcPr>
          <w:p w14:paraId="2D912711" w14:textId="77777777" w:rsidR="000002C3" w:rsidRDefault="00C50F31">
            <w:r>
              <w:rPr>
                <w:sz w:val="18"/>
              </w:rPr>
              <w:t>22,381</w:t>
            </w:r>
          </w:p>
        </w:tc>
        <w:tc>
          <w:tcPr>
            <w:tcW w:w="3408" w:type="dxa"/>
            <w:vAlign w:val="center"/>
          </w:tcPr>
          <w:p w14:paraId="34948DDE" w14:textId="77777777" w:rsidR="000002C3" w:rsidRDefault="00C50F31">
            <w:r>
              <w:rPr>
                <w:sz w:val="18"/>
              </w:rPr>
              <w:t>58.4%</w:t>
            </w:r>
          </w:p>
        </w:tc>
      </w:tr>
      <w:tr w:rsidR="000002C3" w14:paraId="595BEB61" w14:textId="77777777">
        <w:trPr>
          <w:jc w:val="center"/>
        </w:trPr>
        <w:tc>
          <w:tcPr>
            <w:tcW w:w="3408" w:type="dxa"/>
            <w:vAlign w:val="center"/>
          </w:tcPr>
          <w:p w14:paraId="7BF8FD9A" w14:textId="77777777" w:rsidR="000002C3" w:rsidRDefault="00C50F31">
            <w:r>
              <w:rPr>
                <w:sz w:val="18"/>
              </w:rPr>
              <w:t>Commercial</w:t>
            </w:r>
          </w:p>
        </w:tc>
        <w:tc>
          <w:tcPr>
            <w:tcW w:w="3408" w:type="dxa"/>
            <w:vAlign w:val="center"/>
          </w:tcPr>
          <w:p w14:paraId="1A26082A" w14:textId="77777777" w:rsidR="000002C3" w:rsidRDefault="00C50F31">
            <w:r>
              <w:rPr>
                <w:sz w:val="18"/>
              </w:rPr>
              <w:t>15,952</w:t>
            </w:r>
          </w:p>
        </w:tc>
        <w:tc>
          <w:tcPr>
            <w:tcW w:w="3408" w:type="dxa"/>
            <w:vAlign w:val="center"/>
          </w:tcPr>
          <w:p w14:paraId="4013F99E" w14:textId="77777777" w:rsidR="000002C3" w:rsidRDefault="00C50F31">
            <w:r>
              <w:rPr>
                <w:sz w:val="18"/>
              </w:rPr>
              <w:t>41.6%</w:t>
            </w:r>
          </w:p>
        </w:tc>
      </w:tr>
    </w:tbl>
    <w:p w14:paraId="3661BEEE" w14:textId="77777777" w:rsidR="000002C3" w:rsidRDefault="00C50F31">
      <w:pPr>
        <w:spacing w:after="80"/>
      </w:pPr>
      <w:r>
        <w:t>Residential consumers account for 22,381 kWh, while Commercial consumers account for 15,952 kWh. Residential consumption is therefore the larger share of the dataset's total energy usage.</w:t>
      </w:r>
    </w:p>
    <w:p w14:paraId="5EE6905E" w14:textId="77777777" w:rsidR="000002C3" w:rsidRDefault="00C50F31">
      <w:pPr>
        <w:spacing w:before="140" w:after="80"/>
      </w:pPr>
      <w:r>
        <w:rPr>
          <w:b/>
          <w:sz w:val="26"/>
        </w:rPr>
        <w:t>10. Appliance Consumption Analysis</w:t>
      </w:r>
    </w:p>
    <w:tbl>
      <w:tblPr>
        <w:tblStyle w:val="TableGrid"/>
        <w:tblW w:w="0" w:type="auto"/>
        <w:jc w:val="center"/>
        <w:tblLook w:val="04A0" w:firstRow="1" w:lastRow="0" w:firstColumn="1" w:lastColumn="0" w:noHBand="0" w:noVBand="1"/>
      </w:tblPr>
      <w:tblGrid>
        <w:gridCol w:w="3295"/>
        <w:gridCol w:w="3289"/>
        <w:gridCol w:w="3272"/>
      </w:tblGrid>
      <w:tr w:rsidR="000002C3" w14:paraId="1D345774" w14:textId="77777777">
        <w:trPr>
          <w:jc w:val="center"/>
        </w:trPr>
        <w:tc>
          <w:tcPr>
            <w:tcW w:w="3408" w:type="dxa"/>
            <w:shd w:val="clear" w:color="auto" w:fill="D9EAF7"/>
            <w:vAlign w:val="center"/>
          </w:tcPr>
          <w:p w14:paraId="4E3D532B" w14:textId="77777777" w:rsidR="000002C3" w:rsidRDefault="00C50F31">
            <w:r>
              <w:rPr>
                <w:b/>
                <w:sz w:val="18"/>
              </w:rPr>
              <w:t>Appliance</w:t>
            </w:r>
          </w:p>
        </w:tc>
        <w:tc>
          <w:tcPr>
            <w:tcW w:w="3408" w:type="dxa"/>
            <w:shd w:val="clear" w:color="auto" w:fill="D9EAF7"/>
            <w:vAlign w:val="center"/>
          </w:tcPr>
          <w:p w14:paraId="21AC7D7A" w14:textId="77777777" w:rsidR="000002C3" w:rsidRDefault="00C50F31">
            <w:r>
              <w:rPr>
                <w:b/>
                <w:sz w:val="18"/>
              </w:rPr>
              <w:t>Energy Consumed (kWh)</w:t>
            </w:r>
          </w:p>
        </w:tc>
        <w:tc>
          <w:tcPr>
            <w:tcW w:w="3408" w:type="dxa"/>
            <w:shd w:val="clear" w:color="auto" w:fill="D9EAF7"/>
            <w:vAlign w:val="center"/>
          </w:tcPr>
          <w:p w14:paraId="71567787" w14:textId="77777777" w:rsidR="000002C3" w:rsidRDefault="00C50F31">
            <w:r>
              <w:rPr>
                <w:b/>
                <w:sz w:val="18"/>
              </w:rPr>
              <w:t>Share of Total</w:t>
            </w:r>
          </w:p>
        </w:tc>
      </w:tr>
      <w:tr w:rsidR="000002C3" w14:paraId="3EE82C37" w14:textId="77777777">
        <w:trPr>
          <w:jc w:val="center"/>
        </w:trPr>
        <w:tc>
          <w:tcPr>
            <w:tcW w:w="3408" w:type="dxa"/>
            <w:vAlign w:val="center"/>
          </w:tcPr>
          <w:p w14:paraId="7C0BB5B5" w14:textId="77777777" w:rsidR="000002C3" w:rsidRDefault="00C50F31">
            <w:r>
              <w:rPr>
                <w:sz w:val="18"/>
              </w:rPr>
              <w:t>AC</w:t>
            </w:r>
          </w:p>
        </w:tc>
        <w:tc>
          <w:tcPr>
            <w:tcW w:w="3408" w:type="dxa"/>
            <w:vAlign w:val="center"/>
          </w:tcPr>
          <w:p w14:paraId="6846E646" w14:textId="77777777" w:rsidR="000002C3" w:rsidRDefault="00C50F31">
            <w:r>
              <w:rPr>
                <w:sz w:val="18"/>
              </w:rPr>
              <w:t>18,153</w:t>
            </w:r>
          </w:p>
        </w:tc>
        <w:tc>
          <w:tcPr>
            <w:tcW w:w="3408" w:type="dxa"/>
            <w:vAlign w:val="center"/>
          </w:tcPr>
          <w:p w14:paraId="02FCFFA6" w14:textId="77777777" w:rsidR="000002C3" w:rsidRDefault="00C50F31">
            <w:r>
              <w:rPr>
                <w:sz w:val="18"/>
              </w:rPr>
              <w:t>47.4%</w:t>
            </w:r>
          </w:p>
        </w:tc>
      </w:tr>
      <w:tr w:rsidR="000002C3" w14:paraId="7ED0BD40" w14:textId="77777777">
        <w:trPr>
          <w:jc w:val="center"/>
        </w:trPr>
        <w:tc>
          <w:tcPr>
            <w:tcW w:w="3408" w:type="dxa"/>
            <w:vAlign w:val="center"/>
          </w:tcPr>
          <w:p w14:paraId="6BF51A90" w14:textId="77777777" w:rsidR="000002C3" w:rsidRDefault="00C50F31">
            <w:r>
              <w:rPr>
                <w:sz w:val="18"/>
              </w:rPr>
              <w:t>Water Heater</w:t>
            </w:r>
          </w:p>
        </w:tc>
        <w:tc>
          <w:tcPr>
            <w:tcW w:w="3408" w:type="dxa"/>
            <w:vAlign w:val="center"/>
          </w:tcPr>
          <w:p w14:paraId="3508FC53" w14:textId="77777777" w:rsidR="000002C3" w:rsidRDefault="00C50F31">
            <w:r>
              <w:rPr>
                <w:sz w:val="18"/>
              </w:rPr>
              <w:t>7,653</w:t>
            </w:r>
          </w:p>
        </w:tc>
        <w:tc>
          <w:tcPr>
            <w:tcW w:w="3408" w:type="dxa"/>
            <w:vAlign w:val="center"/>
          </w:tcPr>
          <w:p w14:paraId="34C4D94A" w14:textId="77777777" w:rsidR="000002C3" w:rsidRDefault="00C50F31">
            <w:r>
              <w:rPr>
                <w:sz w:val="18"/>
              </w:rPr>
              <w:t>20.0%</w:t>
            </w:r>
          </w:p>
        </w:tc>
      </w:tr>
      <w:tr w:rsidR="000002C3" w14:paraId="153A82EE" w14:textId="77777777">
        <w:trPr>
          <w:jc w:val="center"/>
        </w:trPr>
        <w:tc>
          <w:tcPr>
            <w:tcW w:w="3408" w:type="dxa"/>
            <w:vAlign w:val="center"/>
          </w:tcPr>
          <w:p w14:paraId="28F94A7F" w14:textId="77777777" w:rsidR="000002C3" w:rsidRDefault="00C50F31">
            <w:r>
              <w:rPr>
                <w:sz w:val="18"/>
              </w:rPr>
              <w:t>Refrigerator</w:t>
            </w:r>
          </w:p>
        </w:tc>
        <w:tc>
          <w:tcPr>
            <w:tcW w:w="3408" w:type="dxa"/>
            <w:vAlign w:val="center"/>
          </w:tcPr>
          <w:p w14:paraId="7EABA28E" w14:textId="77777777" w:rsidR="000002C3" w:rsidRDefault="00C50F31">
            <w:r>
              <w:rPr>
                <w:sz w:val="18"/>
              </w:rPr>
              <w:t>5,752</w:t>
            </w:r>
          </w:p>
        </w:tc>
        <w:tc>
          <w:tcPr>
            <w:tcW w:w="3408" w:type="dxa"/>
            <w:vAlign w:val="center"/>
          </w:tcPr>
          <w:p w14:paraId="1988192D" w14:textId="77777777" w:rsidR="000002C3" w:rsidRDefault="00C50F31">
            <w:r>
              <w:rPr>
                <w:sz w:val="18"/>
              </w:rPr>
              <w:t>15.0%</w:t>
            </w:r>
          </w:p>
        </w:tc>
      </w:tr>
      <w:tr w:rsidR="000002C3" w14:paraId="348F9245" w14:textId="77777777">
        <w:trPr>
          <w:jc w:val="center"/>
        </w:trPr>
        <w:tc>
          <w:tcPr>
            <w:tcW w:w="3408" w:type="dxa"/>
            <w:vAlign w:val="center"/>
          </w:tcPr>
          <w:p w14:paraId="00BDA50E" w14:textId="77777777" w:rsidR="000002C3" w:rsidRDefault="00C50F31">
            <w:r>
              <w:rPr>
                <w:sz w:val="18"/>
              </w:rPr>
              <w:t>Washing Machine</w:t>
            </w:r>
          </w:p>
        </w:tc>
        <w:tc>
          <w:tcPr>
            <w:tcW w:w="3408" w:type="dxa"/>
            <w:vAlign w:val="center"/>
          </w:tcPr>
          <w:p w14:paraId="0671AD3B" w14:textId="77777777" w:rsidR="000002C3" w:rsidRDefault="00C50F31">
            <w:r>
              <w:rPr>
                <w:sz w:val="18"/>
              </w:rPr>
              <w:t>3,150</w:t>
            </w:r>
          </w:p>
        </w:tc>
        <w:tc>
          <w:tcPr>
            <w:tcW w:w="3408" w:type="dxa"/>
            <w:vAlign w:val="center"/>
          </w:tcPr>
          <w:p w14:paraId="520F6B2E" w14:textId="77777777" w:rsidR="000002C3" w:rsidRDefault="00C50F31">
            <w:r>
              <w:rPr>
                <w:sz w:val="18"/>
              </w:rPr>
              <w:t>8.2%</w:t>
            </w:r>
          </w:p>
        </w:tc>
      </w:tr>
      <w:tr w:rsidR="000002C3" w14:paraId="7526EF61" w14:textId="77777777">
        <w:trPr>
          <w:jc w:val="center"/>
        </w:trPr>
        <w:tc>
          <w:tcPr>
            <w:tcW w:w="3408" w:type="dxa"/>
            <w:vAlign w:val="center"/>
          </w:tcPr>
          <w:p w14:paraId="02EB3165" w14:textId="77777777" w:rsidR="000002C3" w:rsidRDefault="00C50F31">
            <w:r>
              <w:rPr>
                <w:sz w:val="18"/>
              </w:rPr>
              <w:t>TV</w:t>
            </w:r>
          </w:p>
        </w:tc>
        <w:tc>
          <w:tcPr>
            <w:tcW w:w="3408" w:type="dxa"/>
            <w:vAlign w:val="center"/>
          </w:tcPr>
          <w:p w14:paraId="13D29861" w14:textId="77777777" w:rsidR="000002C3" w:rsidRDefault="00C50F31">
            <w:r>
              <w:rPr>
                <w:sz w:val="18"/>
              </w:rPr>
              <w:t>2,220</w:t>
            </w:r>
          </w:p>
        </w:tc>
        <w:tc>
          <w:tcPr>
            <w:tcW w:w="3408" w:type="dxa"/>
            <w:vAlign w:val="center"/>
          </w:tcPr>
          <w:p w14:paraId="112C8CEC" w14:textId="77777777" w:rsidR="000002C3" w:rsidRDefault="00C50F31">
            <w:r>
              <w:rPr>
                <w:sz w:val="18"/>
              </w:rPr>
              <w:t>5.8%</w:t>
            </w:r>
          </w:p>
        </w:tc>
      </w:tr>
      <w:tr w:rsidR="000002C3" w14:paraId="6ECE613E" w14:textId="77777777">
        <w:trPr>
          <w:jc w:val="center"/>
        </w:trPr>
        <w:tc>
          <w:tcPr>
            <w:tcW w:w="3408" w:type="dxa"/>
            <w:vAlign w:val="center"/>
          </w:tcPr>
          <w:p w14:paraId="71BA5E89" w14:textId="77777777" w:rsidR="000002C3" w:rsidRDefault="00C50F31">
            <w:r>
              <w:rPr>
                <w:sz w:val="18"/>
              </w:rPr>
              <w:t>Microwave</w:t>
            </w:r>
          </w:p>
        </w:tc>
        <w:tc>
          <w:tcPr>
            <w:tcW w:w="3408" w:type="dxa"/>
            <w:vAlign w:val="center"/>
          </w:tcPr>
          <w:p w14:paraId="15C9A92E" w14:textId="77777777" w:rsidR="000002C3" w:rsidRDefault="00C50F31">
            <w:r>
              <w:rPr>
                <w:sz w:val="18"/>
              </w:rPr>
              <w:t>1,405</w:t>
            </w:r>
          </w:p>
        </w:tc>
        <w:tc>
          <w:tcPr>
            <w:tcW w:w="3408" w:type="dxa"/>
            <w:vAlign w:val="center"/>
          </w:tcPr>
          <w:p w14:paraId="746C037A" w14:textId="77777777" w:rsidR="000002C3" w:rsidRDefault="00C50F31">
            <w:r>
              <w:rPr>
                <w:sz w:val="18"/>
              </w:rPr>
              <w:t>3.7%</w:t>
            </w:r>
          </w:p>
        </w:tc>
      </w:tr>
    </w:tbl>
    <w:p w14:paraId="7E758686" w14:textId="77777777" w:rsidR="000002C3" w:rsidRDefault="00C50F31">
      <w:pPr>
        <w:spacing w:after="80"/>
      </w:pPr>
      <w:r>
        <w:t>AC is the largest consuming appliance in the supplied data with 18,153 kWh. Microwave has the lowest consumption among the listed appliances with 1,405 kWh.</w:t>
      </w:r>
    </w:p>
    <w:p w14:paraId="7DB6BE62" w14:textId="77777777" w:rsidR="000002C3" w:rsidRDefault="00C50F31">
      <w:pPr>
        <w:spacing w:before="140" w:after="80"/>
      </w:pPr>
      <w:r>
        <w:rPr>
          <w:b/>
          <w:sz w:val="26"/>
        </w:rPr>
        <w:t>11. Payment Status Analysis</w:t>
      </w:r>
    </w:p>
    <w:tbl>
      <w:tblPr>
        <w:tblStyle w:val="TableGrid"/>
        <w:tblW w:w="0" w:type="auto"/>
        <w:jc w:val="center"/>
        <w:tblLook w:val="04A0" w:firstRow="1" w:lastRow="0" w:firstColumn="1" w:lastColumn="0" w:noHBand="0" w:noVBand="1"/>
      </w:tblPr>
      <w:tblGrid>
        <w:gridCol w:w="3287"/>
        <w:gridCol w:w="3285"/>
        <w:gridCol w:w="3284"/>
      </w:tblGrid>
      <w:tr w:rsidR="000002C3" w14:paraId="2C129750" w14:textId="77777777">
        <w:trPr>
          <w:jc w:val="center"/>
        </w:trPr>
        <w:tc>
          <w:tcPr>
            <w:tcW w:w="3408" w:type="dxa"/>
            <w:shd w:val="clear" w:color="auto" w:fill="D9EAF7"/>
            <w:vAlign w:val="center"/>
          </w:tcPr>
          <w:p w14:paraId="66B2B19B" w14:textId="77777777" w:rsidR="000002C3" w:rsidRDefault="00C50F31">
            <w:r>
              <w:rPr>
                <w:b/>
                <w:sz w:val="18"/>
              </w:rPr>
              <w:t>Payment Status</w:t>
            </w:r>
          </w:p>
        </w:tc>
        <w:tc>
          <w:tcPr>
            <w:tcW w:w="3408" w:type="dxa"/>
            <w:shd w:val="clear" w:color="auto" w:fill="D9EAF7"/>
            <w:vAlign w:val="center"/>
          </w:tcPr>
          <w:p w14:paraId="705478D3" w14:textId="77777777" w:rsidR="000002C3" w:rsidRDefault="00C50F31">
            <w:r>
              <w:rPr>
                <w:b/>
                <w:sz w:val="18"/>
              </w:rPr>
              <w:t>Number of Bills</w:t>
            </w:r>
          </w:p>
        </w:tc>
        <w:tc>
          <w:tcPr>
            <w:tcW w:w="3408" w:type="dxa"/>
            <w:shd w:val="clear" w:color="auto" w:fill="D9EAF7"/>
            <w:vAlign w:val="center"/>
          </w:tcPr>
          <w:p w14:paraId="73AC179B" w14:textId="77777777" w:rsidR="000002C3" w:rsidRDefault="00C50F31">
            <w:r>
              <w:rPr>
                <w:b/>
                <w:sz w:val="18"/>
              </w:rPr>
              <w:t>Share of Records</w:t>
            </w:r>
          </w:p>
        </w:tc>
      </w:tr>
      <w:tr w:rsidR="000002C3" w14:paraId="71E894B4" w14:textId="77777777">
        <w:trPr>
          <w:jc w:val="center"/>
        </w:trPr>
        <w:tc>
          <w:tcPr>
            <w:tcW w:w="3408" w:type="dxa"/>
            <w:vAlign w:val="center"/>
          </w:tcPr>
          <w:p w14:paraId="6043913B" w14:textId="77777777" w:rsidR="000002C3" w:rsidRDefault="00C50F31">
            <w:r>
              <w:rPr>
                <w:sz w:val="18"/>
              </w:rPr>
              <w:t>Paid</w:t>
            </w:r>
          </w:p>
        </w:tc>
        <w:tc>
          <w:tcPr>
            <w:tcW w:w="3408" w:type="dxa"/>
            <w:vAlign w:val="center"/>
          </w:tcPr>
          <w:p w14:paraId="1B2774FA" w14:textId="77777777" w:rsidR="000002C3" w:rsidRDefault="00C50F31">
            <w:r>
              <w:rPr>
                <w:sz w:val="18"/>
              </w:rPr>
              <w:t>154</w:t>
            </w:r>
          </w:p>
        </w:tc>
        <w:tc>
          <w:tcPr>
            <w:tcW w:w="3408" w:type="dxa"/>
            <w:vAlign w:val="center"/>
          </w:tcPr>
          <w:p w14:paraId="53BF6DEA" w14:textId="77777777" w:rsidR="000002C3" w:rsidRDefault="00C50F31">
            <w:r>
              <w:rPr>
                <w:sz w:val="18"/>
              </w:rPr>
              <w:t>85.6%</w:t>
            </w:r>
          </w:p>
        </w:tc>
      </w:tr>
      <w:tr w:rsidR="000002C3" w14:paraId="2D780CDA" w14:textId="77777777">
        <w:trPr>
          <w:jc w:val="center"/>
        </w:trPr>
        <w:tc>
          <w:tcPr>
            <w:tcW w:w="3408" w:type="dxa"/>
            <w:vAlign w:val="center"/>
          </w:tcPr>
          <w:p w14:paraId="029DB069" w14:textId="77777777" w:rsidR="000002C3" w:rsidRDefault="00C50F31">
            <w:r>
              <w:rPr>
                <w:sz w:val="18"/>
              </w:rPr>
              <w:t>Pending</w:t>
            </w:r>
          </w:p>
        </w:tc>
        <w:tc>
          <w:tcPr>
            <w:tcW w:w="3408" w:type="dxa"/>
            <w:vAlign w:val="center"/>
          </w:tcPr>
          <w:p w14:paraId="768558B9" w14:textId="77777777" w:rsidR="000002C3" w:rsidRDefault="00C50F31">
            <w:r>
              <w:rPr>
                <w:sz w:val="18"/>
              </w:rPr>
              <w:t>26</w:t>
            </w:r>
          </w:p>
        </w:tc>
        <w:tc>
          <w:tcPr>
            <w:tcW w:w="3408" w:type="dxa"/>
            <w:vAlign w:val="center"/>
          </w:tcPr>
          <w:p w14:paraId="74A9B455" w14:textId="77777777" w:rsidR="000002C3" w:rsidRDefault="00C50F31">
            <w:r>
              <w:rPr>
                <w:sz w:val="18"/>
              </w:rPr>
              <w:t>14.4%</w:t>
            </w:r>
          </w:p>
        </w:tc>
      </w:tr>
    </w:tbl>
    <w:p w14:paraId="7191D74A" w14:textId="77777777" w:rsidR="000002C3" w:rsidRDefault="00C50F31">
      <w:pPr>
        <w:spacing w:after="80"/>
      </w:pPr>
      <w:r>
        <w:t>Most records are marked Paid (154 records), while 26 records are Pending. Pending bills should be monitored through the dashboard for follow-up.</w:t>
      </w:r>
    </w:p>
    <w:p w14:paraId="02FD38C2" w14:textId="77777777" w:rsidR="000002C3" w:rsidRDefault="00C50F31">
      <w:pPr>
        <w:spacing w:before="140" w:after="80"/>
      </w:pPr>
      <w:r>
        <w:rPr>
          <w:b/>
          <w:sz w:val="26"/>
        </w:rPr>
        <w:lastRenderedPageBreak/>
        <w:t>12. Top Consumers by Total Bill</w:t>
      </w:r>
    </w:p>
    <w:tbl>
      <w:tblPr>
        <w:tblStyle w:val="TableGrid"/>
        <w:tblW w:w="0" w:type="auto"/>
        <w:jc w:val="center"/>
        <w:tblLook w:val="04A0" w:firstRow="1" w:lastRow="0" w:firstColumn="1" w:lastColumn="0" w:noHBand="0" w:noVBand="1"/>
      </w:tblPr>
      <w:tblGrid>
        <w:gridCol w:w="4927"/>
        <w:gridCol w:w="4929"/>
      </w:tblGrid>
      <w:tr w:rsidR="000002C3" w14:paraId="29EA5F15" w14:textId="77777777">
        <w:trPr>
          <w:jc w:val="center"/>
        </w:trPr>
        <w:tc>
          <w:tcPr>
            <w:tcW w:w="5112" w:type="dxa"/>
            <w:shd w:val="clear" w:color="auto" w:fill="D9EAF7"/>
            <w:vAlign w:val="center"/>
          </w:tcPr>
          <w:p w14:paraId="47771C27" w14:textId="77777777" w:rsidR="000002C3" w:rsidRDefault="00C50F31">
            <w:r>
              <w:rPr>
                <w:b/>
                <w:sz w:val="18"/>
              </w:rPr>
              <w:t>Consumer Name</w:t>
            </w:r>
          </w:p>
        </w:tc>
        <w:tc>
          <w:tcPr>
            <w:tcW w:w="5112" w:type="dxa"/>
            <w:shd w:val="clear" w:color="auto" w:fill="D9EAF7"/>
            <w:vAlign w:val="center"/>
          </w:tcPr>
          <w:p w14:paraId="3F7FEE6B" w14:textId="77777777" w:rsidR="000002C3" w:rsidRDefault="00C50F31">
            <w:r>
              <w:rPr>
                <w:b/>
                <w:sz w:val="18"/>
              </w:rPr>
              <w:t>Total Bill (₹)</w:t>
            </w:r>
          </w:p>
        </w:tc>
      </w:tr>
      <w:tr w:rsidR="000002C3" w14:paraId="7B67C863" w14:textId="77777777">
        <w:trPr>
          <w:jc w:val="center"/>
        </w:trPr>
        <w:tc>
          <w:tcPr>
            <w:tcW w:w="5112" w:type="dxa"/>
            <w:vAlign w:val="center"/>
          </w:tcPr>
          <w:p w14:paraId="1F4E64CC" w14:textId="77777777" w:rsidR="000002C3" w:rsidRDefault="00C50F31">
            <w:r>
              <w:rPr>
                <w:sz w:val="18"/>
              </w:rPr>
              <w:t>Nisha Paul</w:t>
            </w:r>
          </w:p>
        </w:tc>
        <w:tc>
          <w:tcPr>
            <w:tcW w:w="5112" w:type="dxa"/>
            <w:vAlign w:val="center"/>
          </w:tcPr>
          <w:p w14:paraId="1D7DBA7B" w14:textId="77777777" w:rsidR="000002C3" w:rsidRDefault="00C50F31">
            <w:r>
              <w:rPr>
                <w:sz w:val="18"/>
              </w:rPr>
              <w:t>₹41,350.00</w:t>
            </w:r>
          </w:p>
        </w:tc>
      </w:tr>
      <w:tr w:rsidR="000002C3" w14:paraId="283B5F26" w14:textId="77777777">
        <w:trPr>
          <w:jc w:val="center"/>
        </w:trPr>
        <w:tc>
          <w:tcPr>
            <w:tcW w:w="5112" w:type="dxa"/>
            <w:vAlign w:val="center"/>
          </w:tcPr>
          <w:p w14:paraId="577F77A6" w14:textId="77777777" w:rsidR="000002C3" w:rsidRDefault="00C50F31">
            <w:r>
              <w:rPr>
                <w:sz w:val="18"/>
              </w:rPr>
              <w:t>Raj Das</w:t>
            </w:r>
          </w:p>
        </w:tc>
        <w:tc>
          <w:tcPr>
            <w:tcW w:w="5112" w:type="dxa"/>
            <w:vAlign w:val="center"/>
          </w:tcPr>
          <w:p w14:paraId="501DF48B" w14:textId="77777777" w:rsidR="000002C3" w:rsidRDefault="00C50F31">
            <w:r>
              <w:rPr>
                <w:sz w:val="18"/>
              </w:rPr>
              <w:t>₹33,632.50</w:t>
            </w:r>
          </w:p>
        </w:tc>
      </w:tr>
      <w:tr w:rsidR="000002C3" w14:paraId="108499F5" w14:textId="77777777">
        <w:trPr>
          <w:jc w:val="center"/>
        </w:trPr>
        <w:tc>
          <w:tcPr>
            <w:tcW w:w="5112" w:type="dxa"/>
            <w:vAlign w:val="center"/>
          </w:tcPr>
          <w:p w14:paraId="08BE08CE" w14:textId="77777777" w:rsidR="000002C3" w:rsidRDefault="00C50F31">
            <w:r>
              <w:rPr>
                <w:sz w:val="18"/>
              </w:rPr>
              <w:t>Sneha Paul</w:t>
            </w:r>
          </w:p>
        </w:tc>
        <w:tc>
          <w:tcPr>
            <w:tcW w:w="5112" w:type="dxa"/>
            <w:vAlign w:val="center"/>
          </w:tcPr>
          <w:p w14:paraId="7D646BB2" w14:textId="77777777" w:rsidR="000002C3" w:rsidRDefault="00C50F31">
            <w:r>
              <w:rPr>
                <w:sz w:val="18"/>
              </w:rPr>
              <w:t>₹32,234.50</w:t>
            </w:r>
          </w:p>
        </w:tc>
      </w:tr>
      <w:tr w:rsidR="000002C3" w14:paraId="4054B6F2" w14:textId="77777777">
        <w:trPr>
          <w:jc w:val="center"/>
        </w:trPr>
        <w:tc>
          <w:tcPr>
            <w:tcW w:w="5112" w:type="dxa"/>
            <w:vAlign w:val="center"/>
          </w:tcPr>
          <w:p w14:paraId="4A12FD15" w14:textId="77777777" w:rsidR="000002C3" w:rsidRDefault="00C50F31">
            <w:r>
              <w:rPr>
                <w:sz w:val="18"/>
              </w:rPr>
              <w:t>Ananya Sen</w:t>
            </w:r>
          </w:p>
        </w:tc>
        <w:tc>
          <w:tcPr>
            <w:tcW w:w="5112" w:type="dxa"/>
            <w:vAlign w:val="center"/>
          </w:tcPr>
          <w:p w14:paraId="5583E77E" w14:textId="77777777" w:rsidR="000002C3" w:rsidRDefault="00C50F31">
            <w:r>
              <w:rPr>
                <w:sz w:val="18"/>
              </w:rPr>
              <w:t>₹21,475.00</w:t>
            </w:r>
          </w:p>
        </w:tc>
      </w:tr>
      <w:tr w:rsidR="000002C3" w14:paraId="386270DF" w14:textId="77777777">
        <w:trPr>
          <w:jc w:val="center"/>
        </w:trPr>
        <w:tc>
          <w:tcPr>
            <w:tcW w:w="5112" w:type="dxa"/>
            <w:vAlign w:val="center"/>
          </w:tcPr>
          <w:p w14:paraId="0CFB4A84" w14:textId="77777777" w:rsidR="000002C3" w:rsidRDefault="00C50F31">
            <w:r>
              <w:rPr>
                <w:sz w:val="18"/>
              </w:rPr>
              <w:t>Riya Ghosh</w:t>
            </w:r>
          </w:p>
        </w:tc>
        <w:tc>
          <w:tcPr>
            <w:tcW w:w="5112" w:type="dxa"/>
            <w:vAlign w:val="center"/>
          </w:tcPr>
          <w:p w14:paraId="1F66734F" w14:textId="77777777" w:rsidR="000002C3" w:rsidRDefault="00C50F31">
            <w:r>
              <w:rPr>
                <w:sz w:val="18"/>
              </w:rPr>
              <w:t>₹20,998.50</w:t>
            </w:r>
          </w:p>
        </w:tc>
      </w:tr>
    </w:tbl>
    <w:p w14:paraId="3390E651" w14:textId="77777777" w:rsidR="000002C3" w:rsidRDefault="00C50F31">
      <w:pPr>
        <w:spacing w:after="80"/>
      </w:pPr>
      <w:r>
        <w:t>Nisha Paul has the highest total bill in the supplied data at ₹41,350.00. The Top 5 Consumer PivotTable can be used to focus attention on consumers contributing the largest bill amounts.</w:t>
      </w:r>
    </w:p>
    <w:p w14:paraId="58E079F5" w14:textId="77777777" w:rsidR="000002C3" w:rsidRDefault="00C50F31">
      <w:pPr>
        <w:spacing w:before="140" w:after="80"/>
      </w:pPr>
      <w:r>
        <w:rPr>
          <w:b/>
          <w:sz w:val="26"/>
        </w:rPr>
        <w:t>13. Student-Wise Report Equivalent / Record-Level Report</w:t>
      </w:r>
    </w:p>
    <w:p w14:paraId="36B37F40" w14:textId="77777777" w:rsidR="000002C3" w:rsidRDefault="00C50F31">
      <w:pPr>
        <w:spacing w:after="80"/>
      </w:pPr>
      <w:r>
        <w:t>For this electricity dataset, the equivalent of a student-wise report is a consumer/bill-level report. It should contain Bill ID, Date, Month, Consumer Name, Consumer Type, City, Appliance, Units Consumed (kWh), Rate per Unit (₹), Fixed Charge (₹), Total Bill (₹), Payment Status, and Consumption Category. Formula-driven fields should be maintained wherever possible so that changes in consumption or rate automatically update the calculated bill and category.</w:t>
      </w:r>
    </w:p>
    <w:p w14:paraId="1F258C86" w14:textId="77777777" w:rsidR="000002C3" w:rsidRDefault="00C50F31">
      <w:pPr>
        <w:spacing w:before="140" w:after="80"/>
      </w:pPr>
      <w:r>
        <w:rPr>
          <w:b/>
          <w:sz w:val="26"/>
        </w:rPr>
        <w:t>14. Recommendations for Ongoing Use</w:t>
      </w:r>
    </w:p>
    <w:p w14:paraId="7E8CB516" w14:textId="77777777" w:rsidR="000002C3" w:rsidRDefault="00C50F31">
      <w:pPr>
        <w:ind w:left="288"/>
      </w:pPr>
      <w:r>
        <w:rPr>
          <w:b/>
        </w:rPr>
        <w:t xml:space="preserve">• </w:t>
      </w:r>
      <w:r>
        <w:t>Update the Energy_Data sheet whenever new electricity records become available and refresh all PivotTables and dashboard objects.</w:t>
      </w:r>
    </w:p>
    <w:p w14:paraId="770C06F9" w14:textId="77777777" w:rsidR="000002C3" w:rsidRDefault="00C50F31">
      <w:pPr>
        <w:ind w:left="288"/>
      </w:pPr>
      <w:r>
        <w:rPr>
          <w:b/>
        </w:rPr>
        <w:t xml:space="preserve">• </w:t>
      </w:r>
      <w:r>
        <w:t>Keep Total Bill and Consumption Category formula-driven to reduce manual calculation errors.</w:t>
      </w:r>
    </w:p>
    <w:p w14:paraId="23747392" w14:textId="77777777" w:rsidR="000002C3" w:rsidRDefault="00C50F31">
      <w:pPr>
        <w:ind w:left="288"/>
      </w:pPr>
      <w:r>
        <w:rPr>
          <w:b/>
        </w:rPr>
        <w:t xml:space="preserve">• </w:t>
      </w:r>
      <w:r>
        <w:t>Monitor pending payment records and use the Payment Status dashboard to track outstanding bills.</w:t>
      </w:r>
    </w:p>
    <w:p w14:paraId="45827E48" w14:textId="77777777" w:rsidR="000002C3" w:rsidRDefault="00C50F31">
      <w:pPr>
        <w:ind w:left="288"/>
      </w:pPr>
      <w:r>
        <w:rPr>
          <w:b/>
        </w:rPr>
        <w:t xml:space="preserve">• </w:t>
      </w:r>
      <w:r>
        <w:t>Pay special attention to high-consumption records and high-consumption appliances, especially AC usage.</w:t>
      </w:r>
    </w:p>
    <w:p w14:paraId="3A336C9E" w14:textId="77777777" w:rsidR="000002C3" w:rsidRDefault="00C50F31">
      <w:pPr>
        <w:ind w:left="288"/>
      </w:pPr>
      <w:r>
        <w:rPr>
          <w:b/>
        </w:rPr>
        <w:t xml:space="preserve">• </w:t>
      </w:r>
      <w:r>
        <w:t>Use monthly trend charts to identify unusual increases or decreases in electricity consumption and cost.</w:t>
      </w:r>
    </w:p>
    <w:p w14:paraId="61DAC8C8" w14:textId="77777777" w:rsidR="000002C3" w:rsidRDefault="00C50F31">
      <w:pPr>
        <w:ind w:left="288"/>
      </w:pPr>
      <w:r>
        <w:rPr>
          <w:b/>
        </w:rPr>
        <w:t xml:space="preserve">• </w:t>
      </w:r>
      <w:r>
        <w:t>Use city-wise and consumer-type analysis to compare consumption patterns across locations and customer segments.</w:t>
      </w:r>
    </w:p>
    <w:p w14:paraId="21558344" w14:textId="77777777" w:rsidR="000002C3" w:rsidRDefault="00C50F31">
      <w:pPr>
        <w:ind w:left="288"/>
      </w:pPr>
      <w:r>
        <w:rPr>
          <w:b/>
        </w:rPr>
        <w:t xml:space="preserve">• </w:t>
      </w:r>
      <w:r>
        <w:t>Keep the dashboard, KPI sheet, PivotTables, and source Energy_Data table connected to the same source so that all outputs remain consistent.</w:t>
      </w:r>
    </w:p>
    <w:p w14:paraId="68997CAD" w14:textId="77777777" w:rsidR="000002C3" w:rsidRDefault="00C50F31">
      <w:pPr>
        <w:spacing w:before="140" w:after="80"/>
      </w:pPr>
      <w:r>
        <w:rPr>
          <w:b/>
          <w:sz w:val="26"/>
        </w:rPr>
        <w:t>15. Conclusion</w:t>
      </w:r>
    </w:p>
    <w:p w14:paraId="6350E2CB" w14:textId="77777777" w:rsidR="000002C3" w:rsidRDefault="00C50F31">
      <w:pPr>
        <w:spacing w:after="80"/>
      </w:pPr>
      <w:r>
        <w:t>The Electricity Bill &amp; Energy Consumption Analyzer dataset contains 180 records covering the period from 03 January 2025 to 27 December 2025. The records represent 38,333 kWh of electricity consumption and a calculated total bill of ₹324,958.00. The dashboard provides a combined view of energy consumption, bill amounts, cities, consumer types, appliances, payment status, and monthly trends. The analysis shows that October is the peak month for consumption and cost, Bengaluru has the highest city-level consumption, AC is the largest consuming appliance, and most bills are marked Paid. The dashboard should be refreshed whenever the source data changes so that the KPIs and charts remain current.</w:t>
      </w:r>
    </w:p>
    <w:p w14:paraId="31197FCE" w14:textId="77777777" w:rsidR="000002C3" w:rsidRDefault="00C50F31">
      <w:pPr>
        <w:pStyle w:val="Heading1"/>
      </w:pPr>
      <w:r>
        <w:t>16. Dashboard Screenshots</w:t>
      </w:r>
    </w:p>
    <w:p w14:paraId="3A48D78E" w14:textId="77777777" w:rsidR="000002C3" w:rsidRDefault="00C50F31">
      <w:r>
        <w:t>The following screenshot is included for visual reference of the dashboard created from the supplied workbook.</w:t>
      </w:r>
    </w:p>
    <w:p w14:paraId="178234A3" w14:textId="77777777" w:rsidR="000002C3" w:rsidRDefault="00882869">
      <w:pPr>
        <w:jc w:val="center"/>
      </w:pPr>
      <w:r>
        <w:rPr>
          <w:noProof/>
          <w:lang w:val="en-IN" w:eastAsia="en-IN"/>
        </w:rPr>
        <w:lastRenderedPageBreak/>
        <w:drawing>
          <wp:inline distT="0" distB="0" distL="0" distR="0" wp14:anchorId="02C2E02F" wp14:editId="091F2D8A">
            <wp:extent cx="6264910" cy="39604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8-30 at 9.38.20 PM.jpeg"/>
                    <pic:cNvPicPr/>
                  </pic:nvPicPr>
                  <pic:blipFill>
                    <a:blip r:embed="rId11">
                      <a:extLst>
                        <a:ext uri="{28A0092B-C50C-407E-A947-70E740481C1C}">
                          <a14:useLocalDpi xmlns:a14="http://schemas.microsoft.com/office/drawing/2010/main" val="0"/>
                        </a:ext>
                      </a:extLst>
                    </a:blip>
                    <a:stretch>
                      <a:fillRect/>
                    </a:stretch>
                  </pic:blipFill>
                  <pic:spPr>
                    <a:xfrm>
                      <a:off x="0" y="0"/>
                      <a:ext cx="6264910" cy="3960495"/>
                    </a:xfrm>
                    <a:prstGeom prst="rect">
                      <a:avLst/>
                    </a:prstGeom>
                  </pic:spPr>
                </pic:pic>
              </a:graphicData>
            </a:graphic>
          </wp:inline>
        </w:drawing>
      </w:r>
    </w:p>
    <w:p w14:paraId="792A00B7" w14:textId="77777777" w:rsidR="000002C3" w:rsidRDefault="00C50F31">
      <w:pPr>
        <w:jc w:val="center"/>
      </w:pPr>
      <w:r>
        <w:rPr>
          <w:i/>
          <w:sz w:val="18"/>
        </w:rPr>
        <w:t>Figure 2. Dashboard visual reference</w:t>
      </w:r>
    </w:p>
    <w:sectPr w:rsidR="000002C3" w:rsidSect="00034616">
      <w:footerReference w:type="default" r:id="rId12"/>
      <w:pgSz w:w="11906" w:h="16838"/>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F6FFD" w14:textId="77777777" w:rsidR="00A51FF6" w:rsidRDefault="00A51FF6">
      <w:pPr>
        <w:spacing w:after="0" w:line="240" w:lineRule="auto"/>
      </w:pPr>
      <w:r>
        <w:separator/>
      </w:r>
    </w:p>
  </w:endnote>
  <w:endnote w:type="continuationSeparator" w:id="0">
    <w:p w14:paraId="391ACA5B" w14:textId="77777777" w:rsidR="00A51FF6" w:rsidRDefault="00A51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1255" w14:textId="77777777" w:rsidR="000002C3" w:rsidRDefault="00C50F31">
    <w:pPr>
      <w:pStyle w:val="Footer"/>
      <w:jc w:val="center"/>
    </w:pPr>
    <w:r>
      <w:rPr>
        <w:sz w:val="16"/>
      </w:rPr>
      <w:t>Electricity Bill &amp; Energy Consumption Analyzer — Data Analytics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E244E" w14:textId="77777777" w:rsidR="00A51FF6" w:rsidRDefault="00A51FF6">
      <w:pPr>
        <w:spacing w:after="0" w:line="240" w:lineRule="auto"/>
      </w:pPr>
      <w:r>
        <w:separator/>
      </w:r>
    </w:p>
  </w:footnote>
  <w:footnote w:type="continuationSeparator" w:id="0">
    <w:p w14:paraId="1AABBE19" w14:textId="77777777" w:rsidR="00A51FF6" w:rsidRDefault="00A51F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390615">
    <w:abstractNumId w:val="8"/>
  </w:num>
  <w:num w:numId="2" w16cid:durableId="1994790922">
    <w:abstractNumId w:val="6"/>
  </w:num>
  <w:num w:numId="3" w16cid:durableId="1509370136">
    <w:abstractNumId w:val="5"/>
  </w:num>
  <w:num w:numId="4" w16cid:durableId="1720786091">
    <w:abstractNumId w:val="4"/>
  </w:num>
  <w:num w:numId="5" w16cid:durableId="828059426">
    <w:abstractNumId w:val="7"/>
  </w:num>
  <w:num w:numId="6" w16cid:durableId="1785690689">
    <w:abstractNumId w:val="3"/>
  </w:num>
  <w:num w:numId="7" w16cid:durableId="1118987776">
    <w:abstractNumId w:val="2"/>
  </w:num>
  <w:num w:numId="8" w16cid:durableId="1705907626">
    <w:abstractNumId w:val="1"/>
  </w:num>
  <w:num w:numId="9" w16cid:durableId="1746342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2C3"/>
    <w:rsid w:val="00034616"/>
    <w:rsid w:val="00044E20"/>
    <w:rsid w:val="0006063C"/>
    <w:rsid w:val="000950B0"/>
    <w:rsid w:val="0015074B"/>
    <w:rsid w:val="001C4851"/>
    <w:rsid w:val="0029639D"/>
    <w:rsid w:val="00326F90"/>
    <w:rsid w:val="006044BF"/>
    <w:rsid w:val="00724204"/>
    <w:rsid w:val="00882869"/>
    <w:rsid w:val="00A51FF6"/>
    <w:rsid w:val="00AA1D8D"/>
    <w:rsid w:val="00AB7394"/>
    <w:rsid w:val="00B47730"/>
    <w:rsid w:val="00C50F31"/>
    <w:rsid w:val="00CB0664"/>
    <w:rsid w:val="00FA67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5D53D"/>
  <w14:defaultImageDpi w14:val="300"/>
  <w15:docId w15:val="{22E4BC25-F906-4DF9-BE1D-0759102F9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4851"/>
    <w:rPr>
      <w:color w:val="0000FF" w:themeColor="hyperlink"/>
      <w:u w:val="single"/>
    </w:rPr>
  </w:style>
  <w:style w:type="character" w:styleId="UnresolvedMention">
    <w:name w:val="Unresolved Mention"/>
    <w:basedOn w:val="DefaultParagraphFont"/>
    <w:uiPriority w:val="99"/>
    <w:semiHidden/>
    <w:unhideWhenUsed/>
    <w:rsid w:val="001C4851"/>
    <w:rPr>
      <w:color w:val="605E5C"/>
      <w:shd w:val="clear" w:color="auto" w:fill="E1DFDD"/>
    </w:rPr>
  </w:style>
  <w:style w:type="character" w:styleId="FollowedHyperlink">
    <w:name w:val="FollowedHyperlink"/>
    <w:basedOn w:val="DefaultParagraphFont"/>
    <w:uiPriority w:val="99"/>
    <w:semiHidden/>
    <w:unhideWhenUsed/>
    <w:rsid w:val="001C48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mprit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Samprit01/Electricity-Bill-and-Energy-Consumption-Analyzer.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77CEF0-AEB9-4BC0-9326-74D508B12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2026-08-30T19:34:00Z</dcterms:created>
  <dcterms:modified xsi:type="dcterms:W3CDTF">2026-08-30T19:34:00Z</dcterms:modified>
  <cp:category/>
</cp:coreProperties>
</file>